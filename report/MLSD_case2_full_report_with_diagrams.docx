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[НАЗВАНИЕ ВУЗА]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[ИНСТИТУТ / ФАКУЛЬТЕТ]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8"/>
        </w:rPr>
        <w:t>[КАФЕДРА]</w:t>
      </w:r>
    </w:p>
    <w:p/>
    <w:p/>
    <w:p/>
    <w:p/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ОТЧЕТ ПО ПРОЕКТУ</w:t>
      </w:r>
    </w:p>
    <w:p>
      <w:pPr>
        <w:ind w:firstLine="0"/>
        <w:jc w:val="center"/>
      </w:pPr>
      <w:r>
        <w:t>по дисциплине «Проектирование информационных систем»</w:t>
      </w:r>
    </w:p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Кейс №2. Система идентификации личности по фотографии для контроля доступа на промышленном предприятии</w:t>
      </w:r>
    </w:p>
    <w:p/>
    <w:p/>
    <w:p/>
    <w:p/>
    <w:p>
      <w:pPr>
        <w:ind w:firstLine="0"/>
        <w:jc w:val="right"/>
      </w:pPr>
      <w:r>
        <w:t>Выполнили: Егор, Артём, Максим</w:t>
      </w:r>
    </w:p>
    <w:p>
      <w:pPr>
        <w:ind w:firstLine="0"/>
        <w:jc w:val="right"/>
      </w:pPr>
      <w:r>
        <w:t>Группа: [указать группу]</w:t>
      </w:r>
    </w:p>
    <w:p>
      <w:pPr>
        <w:ind w:firstLine="0"/>
        <w:jc w:val="right"/>
      </w:pPr>
      <w:r>
        <w:t>Проверил: [ФИО преподавателя]</w:t>
      </w:r>
    </w:p>
    <w:p/>
    <w:p/>
    <w:p/>
    <w:p/>
    <w:p/>
    <w:p>
      <w:pPr>
        <w:ind w:firstLine="0"/>
        <w:jc w:val="center"/>
      </w:pPr>
      <w:r>
        <w:t>[Город] —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ind w:firstLine="0"/>
      </w:pPr>
      <w:r>
        <w:t>1. Введение и мастер-документ проекта</w:t>
      </w:r>
    </w:p>
    <w:p>
      <w:pPr>
        <w:ind w:firstLine="0"/>
      </w:pPr>
      <w:r>
        <w:t>2. Полный дизайн-документ MLSD</w:t>
      </w:r>
    </w:p>
    <w:p>
      <w:pPr>
        <w:ind w:firstLine="0"/>
      </w:pPr>
      <w:r>
        <w:t>3. Графические модели и диаграммы</w:t>
      </w:r>
    </w:p>
    <w:p>
      <w:pPr>
        <w:ind w:firstLine="0"/>
      </w:pPr>
      <w:r>
        <w:t>4. Требования к системе</w:t>
      </w:r>
    </w:p>
    <w:p>
      <w:pPr>
        <w:ind w:firstLine="0"/>
      </w:pPr>
      <w:r>
        <w:t>5. Методология ML и данные</w:t>
      </w:r>
    </w:p>
    <w:p>
      <w:pPr>
        <w:ind w:firstLine="0"/>
      </w:pPr>
      <w:r>
        <w:t>6. Пилот и критерии успеха</w:t>
      </w:r>
    </w:p>
    <w:p>
      <w:pPr>
        <w:ind w:firstLine="0"/>
      </w:pPr>
      <w:r>
        <w:t>7. Production-внедрение и эксплуатация</w:t>
      </w:r>
    </w:p>
    <w:p>
      <w:pPr>
        <w:ind w:firstLine="0"/>
      </w:pPr>
      <w:r>
        <w:t>8. Риски и меры снижения</w:t>
      </w:r>
    </w:p>
    <w:p>
      <w:pPr>
        <w:ind w:firstLine="0"/>
      </w:pPr>
      <w:r>
        <w:t>9. MVP и технический долг</w:t>
      </w:r>
    </w:p>
    <w:p>
      <w:pPr>
        <w:ind w:firstLine="0"/>
      </w:pPr>
      <w:r>
        <w:t>10. Сценарий защиты</w:t>
      </w:r>
    </w:p>
    <w:p>
      <w:r>
        <w:br w:type="page"/>
      </w:r>
    </w:p>
    <w:p>
      <w:pPr>
        <w:pStyle w:val="Heading1"/>
      </w:pPr>
      <w:r>
        <w:t>1. Введение и мастер-документ проекта</w:t>
      </w:r>
    </w:p>
    <w:p>
      <w:pPr>
        <w:pStyle w:val="Heading1"/>
      </w:pPr>
      <w:r>
        <w:t>Кейс №2. Система идентификации личности по фотографии для контроля доступа</w:t>
      </w:r>
    </w:p>
    <w:p>
      <w:pPr>
        <w:pStyle w:val="Heading2"/>
      </w:pPr>
      <w:r>
        <w:t>Состав команды и роли</w:t>
      </w:r>
    </w:p>
    <w:p>
      <w:pPr>
        <w:jc w:val="both"/>
      </w:pPr>
      <w:r>
        <w:t>Проект подготовлен командой из трех человек: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 в проекте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Зона ответственности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Егор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 Owner / системный аналитик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бизнес-цели, требования, сценарии использования, критерии пилота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Артём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Data Scientist / ML-инженер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ML-подход, метрики качества, риски модели, план экспериментов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Максим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Data Engineer / Data Architect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данные, архитектура хранения, интеграции, эксплуатация и безопасность</w:t>
            </w:r>
          </w:p>
        </w:tc>
      </w:tr>
    </w:tbl>
    <w:p/>
    <w:p>
      <w:pPr>
        <w:pStyle w:val="Heading2"/>
      </w:pPr>
      <w:r>
        <w:t>Краткое описание продукта</w:t>
      </w:r>
    </w:p>
    <w:p>
      <w:pPr>
        <w:jc w:val="both"/>
      </w:pPr>
      <w:r>
        <w:t>Мы проектируем информационную систему с ИИ-модулем для автоматической идентификации сотрудников предприятия по фотографии на проходной. Сейчас сотрудник проходит через КПП по пластиковому пропуску, а дежурный вручную сравнивает лицо человека с фотографией в профиле. Такой процесс медленный, зависит от внимательности оператора и плохо масштабируется на 10 проходных.</w:t>
      </w:r>
    </w:p>
    <w:p>
      <w:pPr>
        <w:jc w:val="both"/>
      </w:pPr>
      <w:r>
        <w:t>Предлагаемая система делает процесс более быстрым и контролируемым: камера на КПП получает изображение лица, ML-сервис сравнивает его с биометрическими шаблонами сотрудников, система принимает решение о допуске или передает спорный случай оператору. При этом важная часть проекта — не заменить человека любой ценой, а убрать рутинные проверки и оставить ручное участие там, где оно действительно нужно.</w:t>
      </w:r>
    </w:p>
    <w:p>
      <w:pPr>
        <w:pStyle w:val="Heading2"/>
      </w:pPr>
      <w:r>
        <w:t>Цель проекта</w:t>
      </w:r>
    </w:p>
    <w:p>
      <w:pPr>
        <w:jc w:val="both"/>
      </w:pPr>
      <w:r>
        <w:t>Создать проект ML-системы, которая:</w:t>
      </w:r>
    </w:p>
    <w:p>
      <w:pPr>
        <w:pStyle w:val="ListBullet"/>
        <w:ind w:left="425" w:firstLine="0"/>
      </w:pPr>
      <w:r>
        <w:t>сокращает время прохода сотрудников через КПП;</w:t>
      </w:r>
    </w:p>
    <w:p>
      <w:pPr>
        <w:pStyle w:val="ListBullet"/>
        <w:ind w:left="425" w:firstLine="0"/>
      </w:pPr>
      <w:r>
        <w:t>снижает субъективность ручной проверки;</w:t>
      </w:r>
    </w:p>
    <w:p>
      <w:pPr>
        <w:pStyle w:val="ListBullet"/>
        <w:ind w:left="425" w:firstLine="0"/>
      </w:pPr>
      <w:r>
        <w:t>повышает защищенность предприятия от прохода по чужому пропуску;</w:t>
      </w:r>
    </w:p>
    <w:p>
      <w:pPr>
        <w:pStyle w:val="ListBullet"/>
        <w:ind w:left="425" w:firstLine="0"/>
      </w:pPr>
      <w:r>
        <w:t>сохраняет аудит действий и решений системы;</w:t>
      </w:r>
    </w:p>
    <w:p>
      <w:pPr>
        <w:pStyle w:val="ListBullet"/>
        <w:ind w:left="425" w:firstLine="0"/>
      </w:pPr>
      <w:r>
        <w:t>учитывает требования к персональным и биометрическим данным.</w:t>
      </w:r>
    </w:p>
    <w:p>
      <w:pPr>
        <w:pStyle w:val="Heading2"/>
      </w:pPr>
      <w:r>
        <w:t>Основные документы</w:t>
      </w:r>
    </w:p>
    <w:p>
      <w:pPr>
        <w:pStyle w:val="ListBullet"/>
        <w:ind w:left="425" w:firstLine="0"/>
      </w:pPr>
      <w:r>
        <w:t>Полный дизайн-документ MLSD (docs/design-document.md)</w:t>
      </w:r>
    </w:p>
    <w:p>
      <w:pPr>
        <w:pStyle w:val="ListBullet"/>
        <w:ind w:left="425" w:firstLine="0"/>
      </w:pPr>
      <w:r>
        <w:t>Требования к системе (docs/requirements.md)</w:t>
      </w:r>
    </w:p>
    <w:p>
      <w:pPr>
        <w:pStyle w:val="ListBullet"/>
        <w:ind w:left="425" w:firstLine="0"/>
      </w:pPr>
      <w:r>
        <w:t>Методология ML и данные (docs/ml-methodology.md)</w:t>
      </w:r>
    </w:p>
    <w:p>
      <w:pPr>
        <w:pStyle w:val="ListBullet"/>
        <w:ind w:left="425" w:firstLine="0"/>
      </w:pPr>
      <w:r>
        <w:t>Пилот и критерии успеха (docs/pilot.md)</w:t>
      </w:r>
    </w:p>
    <w:p>
      <w:pPr>
        <w:pStyle w:val="ListBullet"/>
        <w:ind w:left="425" w:firstLine="0"/>
      </w:pPr>
      <w:r>
        <w:t>Production-внедрение и эксплуатация (docs/production.md)</w:t>
      </w:r>
    </w:p>
    <w:p>
      <w:pPr>
        <w:pStyle w:val="ListBullet"/>
        <w:ind w:left="425" w:firstLine="0"/>
      </w:pPr>
      <w:r>
        <w:t>Риски и меры снижения (docs/risks.md)</w:t>
      </w:r>
    </w:p>
    <w:p>
      <w:pPr>
        <w:pStyle w:val="ListBullet"/>
        <w:ind w:left="425" w:firstLine="0"/>
      </w:pPr>
      <w:r>
        <w:t>MVP и технический долг (docs/mvp-and-tech-debt.md)</w:t>
      </w:r>
    </w:p>
    <w:p>
      <w:pPr>
        <w:pStyle w:val="ListBullet"/>
        <w:ind w:left="425" w:firstLine="0"/>
      </w:pPr>
      <w:r>
        <w:t>Сценарий защиты на 5 минут (docs/presentation-script.md)</w:t>
      </w:r>
    </w:p>
    <w:p>
      <w:pPr>
        <w:pStyle w:val="ListBullet"/>
        <w:ind w:left="425" w:firstLine="0"/>
      </w:pPr>
      <w:r>
        <w:t>Word-отчет (report/MLSD_case2_face_access_control.docx)</w:t>
      </w:r>
    </w:p>
    <w:p>
      <w:pPr>
        <w:pStyle w:val="Heading2"/>
      </w:pPr>
      <w:r>
        <w:t>Диаграммы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Модель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Бизнес-процесс AS-IS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diagrams/business-process-as-is.mmd (diagrams/business-process-as-is.mmd)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текущую ручную проверку на КПП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Бизнес-процесс TO-BE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diagrams/business-process-to-be.mmd (diagrams/business-process-to-be.mmd)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процесс после внедрения системы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ER-диаграмма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diagrams/data-er-diagram.mmd (diagrams/data-er-diagram.mmd)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описывает структуру данных и связи сущностей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Архитектура системы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diagrams/system-architecture.mmd (diagrams/system-architecture.mmd)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распределенную архитектуру на 10 проходных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UML-диаграмма компонентов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diagrams/uml-components.mmd (diagrams/uml-components.mmd)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основные программные компоненты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UML-поведенческая диаграмма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diagrams/uml-sequence-access.mmd (diagrams/uml-sequence-access.mmd)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сценарий прохода сотрудника</w:t>
            </w:r>
          </w:p>
        </w:tc>
      </w:tr>
    </w:tbl>
    <w:p/>
    <w:p>
      <w:pPr>
        <w:pStyle w:val="Heading2"/>
      </w:pPr>
      <w:r>
        <w:t>Почему используется ML</w:t>
      </w:r>
    </w:p>
    <w:p>
      <w:pPr>
        <w:jc w:val="both"/>
      </w:pPr>
      <w:r>
        <w:t>Задача не сводится к обычной проверке пропуска. Пропуск можно передать другому человеку, потерять или использовать без фактического подтверждения личности. ML-модуль решает именно задачу сопоставления лица с учетной записью сотрудника: извлекает биометрический вектор из фотографии и сравнивает его с эталонными шаблонами.</w:t>
      </w:r>
    </w:p>
    <w:p>
      <w:pPr>
        <w:jc w:val="both"/>
      </w:pPr>
      <w:r>
        <w:t>Важно, что мы проектируем не «черный ящик», а управляемую информационную систему: с порогами уверенности, ручным подтверждением спорных случаев, журналированием, мониторингом качества и регулярным обновлением эталонных данных.</w:t>
      </w:r>
    </w:p>
    <w:p>
      <w:pPr>
        <w:pStyle w:val="Heading2"/>
      </w:pPr>
      <w:r>
        <w:t>Ключевые проектные решения</w:t>
      </w:r>
    </w:p>
    <w:p>
      <w:pPr>
        <w:pStyle w:val="ListBullet"/>
        <w:ind w:left="425" w:firstLine="0"/>
      </w:pPr>
      <w:r>
        <w:t>Тип ML-задачи: face verification и face identification.</w:t>
      </w:r>
    </w:p>
    <w:p>
      <w:pPr>
        <w:pStyle w:val="ListBullet"/>
        <w:ind w:left="425" w:firstLine="0"/>
      </w:pPr>
      <w:r>
        <w:t>Основной сценарий MVP: сотрудник прикладывает пропуск, система проверяет, что лицо соответствует владельцу пропуска.</w:t>
      </w:r>
    </w:p>
    <w:p>
      <w:pPr>
        <w:pStyle w:val="ListBullet"/>
        <w:ind w:left="425" w:firstLine="0"/>
      </w:pPr>
      <w:r>
        <w:t>Расширенный сценарий: поиск личности по базе сотрудников без прикладывания пропуска.</w:t>
      </w:r>
    </w:p>
    <w:p>
      <w:pPr>
        <w:pStyle w:val="ListBullet"/>
        <w:ind w:left="425" w:firstLine="0"/>
      </w:pPr>
      <w:r>
        <w:t>Архитектура: гибридная, с edge-узлами на проходных и центральными сервисами.</w:t>
      </w:r>
    </w:p>
    <w:p>
      <w:pPr>
        <w:pStyle w:val="ListBullet"/>
        <w:ind w:left="425" w:firstLine="0"/>
      </w:pPr>
      <w:r>
        <w:t>Хранение данных: отдельно кадровые данные, биометрические шаблоны, события доступа и аудит.</w:t>
      </w:r>
    </w:p>
    <w:p>
      <w:pPr>
        <w:pStyle w:val="ListBullet"/>
        <w:ind w:left="425" w:firstLine="0"/>
      </w:pPr>
      <w:r>
        <w:t>Режим отказа: при сбое камеры, сети или низкой уверенности решение передается оператору.</w:t>
      </w:r>
    </w:p>
    <w:p>
      <w:pPr>
        <w:pStyle w:val="Heading2"/>
      </w:pPr>
      <w:r>
        <w:t>Критерии успешного пилота</w:t>
      </w:r>
    </w:p>
    <w:p>
      <w:pPr>
        <w:jc w:val="both"/>
      </w:pPr>
      <w:r>
        <w:t>Пилот проводится на 1-2 проходных и ограниченной группе сотрудников. Успех пилота считаем достигнутым, если:</w:t>
      </w:r>
    </w:p>
    <w:p>
      <w:pPr>
        <w:pStyle w:val="ListBullet"/>
        <w:ind w:left="425" w:firstLine="0"/>
      </w:pPr>
      <w:r>
        <w:t>среднее время проверки не превышает 2 секунд;</w:t>
      </w:r>
    </w:p>
    <w:p>
      <w:pPr>
        <w:pStyle w:val="ListBullet"/>
        <w:ind w:left="425" w:firstLine="0"/>
      </w:pPr>
      <w:r>
        <w:t>доля ложных отказов не выше 1-2% после настройки порога;</w:t>
      </w:r>
    </w:p>
    <w:p>
      <w:pPr>
        <w:pStyle w:val="ListBullet"/>
        <w:ind w:left="425" w:firstLine="0"/>
      </w:pPr>
      <w:r>
        <w:t>ложные допуски в пилоте отсутствуют или находятся ниже согласованного порога безопасности;</w:t>
      </w:r>
    </w:p>
    <w:p>
      <w:pPr>
        <w:pStyle w:val="ListBullet"/>
        <w:ind w:left="425" w:firstLine="0"/>
      </w:pPr>
      <w:r>
        <w:t>не менее 90% штатных проходов обрабатываются без ручного вмешательства;</w:t>
      </w:r>
    </w:p>
    <w:p>
      <w:pPr>
        <w:pStyle w:val="ListBullet"/>
        <w:ind w:left="425" w:firstLine="0"/>
      </w:pPr>
      <w:r>
        <w:t>операторы понимают интерфейс и не обходят систему в обычной работе.</w:t>
      </w:r>
    </w:p>
    <w:p>
      <w:pPr>
        <w:pStyle w:val="Heading2"/>
      </w:pPr>
      <w:r>
        <w:t>Архитектура в одном взгляде</w:t>
      </w:r>
    </w:p>
    <w:p>
      <w:pPr>
        <w:pStyle w:val="Heading2"/>
      </w:pPr>
      <w:r>
        <w:t>Что сдавать в ответ на задание</w:t>
      </w:r>
    </w:p>
    <w:p>
      <w:pPr>
        <w:jc w:val="both"/>
      </w:pPr>
      <w:r>
        <w:t>В ответ на задание все участники команды отправляют одинаковый текст:</w:t>
      </w:r>
    </w:p>
    <w:p>
      <w:pPr>
        <w:jc w:val="both"/>
      </w:pPr>
      <w:r>
        <w:t>Если видео не записывается, вторую строку можно заменить на: «Видео выступления не записывалось, защита будет проведена очно/онлайн с демонстрацией репозитория».</w:t>
      </w:r>
    </w:p>
    <w:p>
      <w:r>
        <w:br w:type="page"/>
      </w:r>
    </w:p>
    <w:p>
      <w:pPr>
        <w:pStyle w:val="Heading1"/>
      </w:pPr>
      <w:r>
        <w:t>2. Полный дизайн-документ MLSD</w:t>
      </w:r>
    </w:p>
    <w:p>
      <w:pPr>
        <w:pStyle w:val="Heading1"/>
      </w:pPr>
      <w:r>
        <w:t>Дизайн-документ ML-системы</w:t>
      </w:r>
    </w:p>
    <w:p>
      <w:pPr>
        <w:pStyle w:val="Heading2"/>
      </w:pPr>
      <w:r>
        <w:t>1. Название кейса и команда</w:t>
      </w:r>
    </w:p>
    <w:p>
      <w:pPr>
        <w:jc w:val="both"/>
      </w:pPr>
      <w:r>
        <w:t>Кейс №2: автоматизированная система идентификации личности по фотографии для контроля доступа на промышленном предприятии.</w:t>
      </w:r>
    </w:p>
    <w:p>
      <w:pPr>
        <w:jc w:val="both"/>
      </w:pPr>
      <w:r>
        <w:t>Команда проекта: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Участник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Ответственность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Егор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Product Owner / системный аналитик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формулирование бизнес-целей, требований, сценариев использования, критериев пилота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Артём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Data Scientist / ML-инженер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выбор ML-подхода, метрик, протокола экспериментов, анализ модельных рисков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Максим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Data Engineer / Data Architect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проектирование данных, интеграций, хранения, инфраструктуры и эксплуатации</w:t>
            </w:r>
          </w:p>
        </w:tc>
      </w:tr>
    </w:tbl>
    <w:p/>
    <w:p>
      <w:pPr>
        <w:pStyle w:val="Heading2"/>
      </w:pPr>
      <w:r>
        <w:t>2. Контекст и текущая ситуация</w:t>
      </w:r>
    </w:p>
    <w:p>
      <w:pPr>
        <w:jc w:val="both"/>
      </w:pPr>
      <w:r>
        <w:t>На предприятии работает около 5000 сотрудников и 10 проходных. Сейчас проход на территорию строится вокруг пластикового пропуска и ручной проверки: дежурный сканирует пропуск, видит фотографию сотрудника в профиле и визуально сравнивает ее с человеком перед турникетом.</w:t>
      </w:r>
    </w:p>
    <w:p>
      <w:pPr>
        <w:jc w:val="both"/>
      </w:pPr>
      <w:r>
        <w:t>Такой процесс имеет несколько проблем:</w:t>
      </w:r>
    </w:p>
    <w:p>
      <w:pPr>
        <w:pStyle w:val="ListBullet"/>
        <w:ind w:left="425" w:firstLine="0"/>
      </w:pPr>
      <w:r>
        <w:t>проверка зависит от внимательности и опыта конкретного дежурного;</w:t>
      </w:r>
    </w:p>
    <w:p>
      <w:pPr>
        <w:pStyle w:val="ListBullet"/>
        <w:ind w:left="425" w:firstLine="0"/>
      </w:pPr>
      <w:r>
        <w:t>в часы пик оператор вынужден принимать решения быстро, что повышает риск ошибки;</w:t>
      </w:r>
    </w:p>
    <w:p>
      <w:pPr>
        <w:pStyle w:val="ListBullet"/>
        <w:ind w:left="425" w:firstLine="0"/>
      </w:pPr>
      <w:r>
        <w:t>пластиковый пропуск можно передать другому человеку;</w:t>
      </w:r>
    </w:p>
    <w:p>
      <w:pPr>
        <w:pStyle w:val="ListBullet"/>
        <w:ind w:left="425" w:firstLine="0"/>
      </w:pPr>
      <w:r>
        <w:t>нет единого машинного журнала уверенности проверки личности;</w:t>
      </w:r>
    </w:p>
    <w:p>
      <w:pPr>
        <w:pStyle w:val="ListBullet"/>
        <w:ind w:left="425" w:firstLine="0"/>
      </w:pPr>
      <w:r>
        <w:t>сложно объективно оценивать качество ручной проверки на всех проходных.</w:t>
      </w:r>
    </w:p>
    <w:p>
      <w:pPr>
        <w:jc w:val="both"/>
      </w:pPr>
      <w:r>
        <w:t>Разрабатываемая система должна автоматизировать проверку личности по фотографии и встроиться в существующий процесс контроля доступа.</w:t>
      </w:r>
    </w:p>
    <w:p>
      <w:pPr>
        <w:pStyle w:val="Heading2"/>
      </w:pPr>
      <w:r>
        <w:t>3. Цели и предпосылки</w:t>
      </w:r>
    </w:p>
    <w:p>
      <w:pPr>
        <w:pStyle w:val="Heading3"/>
      </w:pPr>
      <w:r>
        <w:t>3.1. Зачем идем в разработку продукта</w:t>
      </w:r>
    </w:p>
    <w:p>
      <w:pPr>
        <w:jc w:val="both"/>
      </w:pPr>
      <w:r>
        <w:t>Главная бизнес-цель — повысить безопасность и скорость прохода сотрудников на промышленный объект. Система должна уменьшить зависимость от ручного сравнения фотографии и человека, а также создать прозрачный цифровой контур аудита: кто проходил, когда, через какую проходную, какое решение было принято и с какой уверенностью.</w:t>
      </w:r>
    </w:p>
    <w:p>
      <w:pPr>
        <w:jc w:val="both"/>
      </w:pPr>
      <w:r>
        <w:t>Практический результат для предприятия:</w:t>
      </w:r>
    </w:p>
    <w:p>
      <w:pPr>
        <w:pStyle w:val="ListBullet"/>
        <w:ind w:left="425" w:firstLine="0"/>
      </w:pPr>
      <w:r>
        <w:t>меньше случаев прохода по чужому пропуску;</w:t>
      </w:r>
    </w:p>
    <w:p>
      <w:pPr>
        <w:pStyle w:val="ListBullet"/>
        <w:ind w:left="425" w:firstLine="0"/>
      </w:pPr>
      <w:r>
        <w:t>быстрее обработка регулярного потока сотрудников;</w:t>
      </w:r>
    </w:p>
    <w:p>
      <w:pPr>
        <w:pStyle w:val="ListBullet"/>
        <w:ind w:left="425" w:firstLine="0"/>
      </w:pPr>
      <w:r>
        <w:t>меньше нагрузки на дежурных;</w:t>
      </w:r>
    </w:p>
    <w:p>
      <w:pPr>
        <w:pStyle w:val="ListBullet"/>
        <w:ind w:left="425" w:firstLine="0"/>
      </w:pPr>
      <w:r>
        <w:t>объективные данные для расследования инцидентов;</w:t>
      </w:r>
    </w:p>
    <w:p>
      <w:pPr>
        <w:pStyle w:val="ListBullet"/>
        <w:ind w:left="425" w:firstLine="0"/>
      </w:pPr>
      <w:r>
        <w:t>возможность масштабировать контроль доступа на все КПП.</w:t>
      </w:r>
    </w:p>
    <w:p>
      <w:pPr>
        <w:pStyle w:val="Heading3"/>
      </w:pPr>
      <w:r>
        <w:t>3.2. Почему станет лучше от использования ML</w:t>
      </w:r>
    </w:p>
    <w:p>
      <w:pPr>
        <w:jc w:val="both"/>
      </w:pPr>
      <w:r>
        <w:t>Обычная информационная система может проверить только факт предъявления пропуска или наличие записи в базе. Она не может надежно понять, что перед камерой находится именно владелец пропуска. ML-модуль решает эту часть задачи: выделяет лицо на изображении, преобразует его в вектор признаков и сравнивает с эталонным шаблоном сотрудника.</w:t>
      </w:r>
    </w:p>
    <w:p>
      <w:pPr>
        <w:jc w:val="both"/>
      </w:pPr>
      <w:r>
        <w:t>ML нужен не для полного исключения человека, а для автоматизации типовых случаев. Если уверенность высокая, система разрешает проход. Если уверенность низкая или качество изображения плохое, решение передается оператору.</w:t>
      </w:r>
    </w:p>
    <w:p>
      <w:pPr>
        <w:pStyle w:val="Heading3"/>
      </w:pPr>
      <w:r>
        <w:t>3.3. Бизнес-требования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BR-1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должна проверять личность сотрудника при проходе через КПП.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BR-2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должна работать на 10 проходных предприятия.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BR-3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должна поддерживать базу примерно из 5000 сотрудников.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BR-4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Среднее время автоматической проверки должно быть не больше 2 секунд.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BR-5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 спорном результате система должна передавать решение оператору.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BR-6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Все решения должны сохраняться в журнале аудита.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BR-7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должна учитывать требования к обработке персональных и биометрических данных.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BR-8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Внедрение не должно блокировать работу проходных при техническом сбое.</w:t>
            </w:r>
          </w:p>
        </w:tc>
      </w:tr>
    </w:tbl>
    <w:p/>
    <w:p>
      <w:pPr>
        <w:pStyle w:val="Heading3"/>
      </w:pPr>
      <w:r>
        <w:t>3.4. Ограничения</w:t>
      </w:r>
    </w:p>
    <w:p>
      <w:pPr>
        <w:pStyle w:val="ListBullet"/>
        <w:ind w:left="425" w:firstLine="0"/>
      </w:pPr>
      <w:r>
        <w:t>Система работает в условиях разного освещения, сменной формы, головных уборов и очков.</w:t>
      </w:r>
    </w:p>
    <w:p>
      <w:pPr>
        <w:pStyle w:val="ListBullet"/>
        <w:ind w:left="425" w:firstLine="0"/>
      </w:pPr>
      <w:r>
        <w:t>На проходных возможны очереди в начале и конце смен.</w:t>
      </w:r>
    </w:p>
    <w:p>
      <w:pPr>
        <w:pStyle w:val="ListBullet"/>
        <w:ind w:left="425" w:firstLine="0"/>
      </w:pPr>
      <w:r>
        <w:t>Нельзя хранить лишние фотографии без регламента и срока хранения.</w:t>
      </w:r>
    </w:p>
    <w:p>
      <w:pPr>
        <w:pStyle w:val="ListBullet"/>
        <w:ind w:left="425" w:firstLine="0"/>
      </w:pPr>
      <w:r>
        <w:t>Нужен fallback на ручную проверку.</w:t>
      </w:r>
    </w:p>
    <w:p>
      <w:pPr>
        <w:pStyle w:val="ListBullet"/>
        <w:ind w:left="425" w:firstLine="0"/>
      </w:pPr>
      <w:r>
        <w:t>Для производственного объекта критичнее не допустить чужого человека, чем иногда отправить сотрудника на ручную проверку.</w:t>
      </w:r>
    </w:p>
    <w:p>
      <w:pPr>
        <w:pStyle w:val="Heading3"/>
      </w:pPr>
      <w:r>
        <w:t>3.5. 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FR-1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Получать изображение лица с камеры на проходной.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FR-2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Проверять качество кадра: лицо найдено, лицо достаточно крупное, нет сильного смаза.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FR-3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Поддерживать сценарий verification: сотрудник предъявляет пропуск, система проверяет соответствие лица владельцу пропуска.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FR-4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Поддерживать сценарий identification как развитие: поиск сотрудника по лицу среди базы.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FR-5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Возвращать решение: допуск, отказ, ручная проверка.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FR-6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Показывать оператору причину ручной проверки: низкое качество кадра, низкая уверенность, несколько похожих кандидатов.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FR-7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Вести журнал событий доступа и решений ML-модуля.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FR-8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Позволять администратору обновлять эталонные фотографии и биометрические шаблоны.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FR-9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Формировать отчеты по качеству работы: доля ручных проверок, средняя задержка, ошибки.</w:t>
            </w:r>
          </w:p>
        </w:tc>
      </w:tr>
    </w:tbl>
    <w:p/>
    <w:p>
      <w:pPr>
        <w:pStyle w:val="Heading3"/>
      </w:pPr>
      <w:r>
        <w:t>3.6. 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latency не выше 2 секунд для обычной проверки.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Целевая доступность центральных сервисов 99.5% на этапе production.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Надежность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 сбое ML-сервиса КПП переходит в ручной режим без остановки прохода.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Масштабируемость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должна поддерживать рост до 20 проходных и 10000 сотрудников без перепроектирования.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Шифрование данных в покое и при передаче, разграничение доступа, аудит действий администраторов.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Наблюдаемость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Логи, метрики, алерты, мониторинг качества модели и инфраструктуры.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Версионирование моделей, шаблонов лиц и конфигураций порогов.</w:t>
            </w:r>
          </w:p>
        </w:tc>
      </w:tr>
    </w:tbl>
    <w:p/>
    <w:p>
      <w:pPr>
        <w:pStyle w:val="Heading2"/>
      </w:pPr>
      <w:r>
        <w:t>4. Методология ML</w:t>
      </w:r>
    </w:p>
    <w:p>
      <w:pPr>
        <w:pStyle w:val="Heading3"/>
      </w:pPr>
      <w:r>
        <w:t>4.1. Техническая постановка</w:t>
      </w:r>
    </w:p>
    <w:p>
      <w:pPr>
        <w:jc w:val="both"/>
      </w:pPr>
      <w:r>
        <w:t>С технической точки зрения задача состоит из двух близких подзадач:</w:t>
      </w:r>
    </w:p>
    <w:p>
      <w:pPr>
        <w:pStyle w:val="ListNumber"/>
        <w:ind w:left="425" w:firstLine="0"/>
      </w:pPr>
      <w:r>
        <w:t>Face verification — проверка «это тот же человек, что и в профиле?». Это основной сценарий MVP, потому что он проще, быстрее и безопаснее: сотрудник предъявляет пропуск, а модель сравнивает лицо только с шаблоном владельца пропуска.</w:t>
      </w:r>
    </w:p>
    <w:p>
      <w:pPr>
        <w:pStyle w:val="ListNumber"/>
        <w:ind w:left="425" w:firstLine="0"/>
      </w:pPr>
      <w:r>
        <w:t>Face identification — поиск личности по базе сотрудников. Это полезное развитие, но для промышленного предприятия его лучше внедрять после успешного MVP, потому что возрастает риск похожих кандидатов и требования к качеству данных.</w:t>
      </w:r>
    </w:p>
    <w:p>
      <w:pPr>
        <w:jc w:val="both"/>
      </w:pPr>
      <w:r>
        <w:t>ML-пайплайн:</w:t>
      </w:r>
    </w:p>
    <w:p>
      <w:pPr>
        <w:pStyle w:val="ListNumber"/>
        <w:ind w:left="425" w:firstLine="0"/>
      </w:pPr>
      <w:r>
        <w:t>детекция лица на кадре;</w:t>
      </w:r>
    </w:p>
    <w:p>
      <w:pPr>
        <w:pStyle w:val="ListNumber"/>
        <w:ind w:left="425" w:firstLine="0"/>
      </w:pPr>
      <w:r>
        <w:t>оценка качества изображения;</w:t>
      </w:r>
    </w:p>
    <w:p>
      <w:pPr>
        <w:pStyle w:val="ListNumber"/>
        <w:ind w:left="425" w:firstLine="0"/>
      </w:pPr>
      <w:r>
        <w:t>извлечение embedding-вектора лица;</w:t>
      </w:r>
    </w:p>
    <w:p>
      <w:pPr>
        <w:pStyle w:val="ListNumber"/>
        <w:ind w:left="425" w:firstLine="0"/>
      </w:pPr>
      <w:r>
        <w:t>сравнение с эталонным embedding сотрудника;</w:t>
      </w:r>
    </w:p>
    <w:p>
      <w:pPr>
        <w:pStyle w:val="ListNumber"/>
        <w:ind w:left="425" w:firstLine="0"/>
      </w:pPr>
      <w:r>
        <w:t>применение порогов решения;</w:t>
      </w:r>
    </w:p>
    <w:p>
      <w:pPr>
        <w:pStyle w:val="ListNumber"/>
        <w:ind w:left="425" w:firstLine="0"/>
      </w:pPr>
      <w:r>
        <w:t>запись результата и метаданных в журнал.</w:t>
      </w:r>
    </w:p>
    <w:p>
      <w:pPr>
        <w:pStyle w:val="Heading3"/>
      </w:pPr>
      <w:r>
        <w:t>4.2. Какие данные нужны</w:t>
      </w:r>
    </w:p>
    <w:p>
      <w:pPr>
        <w:jc w:val="both"/>
      </w:pPr>
      <w:r>
        <w:t>Минимально необходимые данные:</w:t>
      </w:r>
    </w:p>
    <w:p>
      <w:pPr>
        <w:pStyle w:val="ListBullet"/>
        <w:ind w:left="425" w:firstLine="0"/>
      </w:pPr>
      <w:r>
        <w:t>актуальный справочник сотрудников;</w:t>
      </w:r>
    </w:p>
    <w:p>
      <w:pPr>
        <w:pStyle w:val="ListBullet"/>
        <w:ind w:left="425" w:firstLine="0"/>
      </w:pPr>
      <w:r>
        <w:t>ID сотрудника и статус допуска;</w:t>
      </w:r>
    </w:p>
    <w:p>
      <w:pPr>
        <w:pStyle w:val="ListBullet"/>
        <w:ind w:left="425" w:firstLine="0"/>
      </w:pPr>
      <w:r>
        <w:t>эталонные фотографии сотрудников приемлемого качества;</w:t>
      </w:r>
    </w:p>
    <w:p>
      <w:pPr>
        <w:pStyle w:val="ListBullet"/>
        <w:ind w:left="425" w:firstLine="0"/>
      </w:pPr>
      <w:r>
        <w:t>привязка пропусков к сотрудникам;</w:t>
      </w:r>
    </w:p>
    <w:p>
      <w:pPr>
        <w:pStyle w:val="ListBullet"/>
        <w:ind w:left="425" w:firstLine="0"/>
      </w:pPr>
      <w:r>
        <w:t>события проходов по КПП;</w:t>
      </w:r>
    </w:p>
    <w:p>
      <w:pPr>
        <w:pStyle w:val="ListBullet"/>
        <w:ind w:left="425" w:firstLine="0"/>
      </w:pPr>
      <w:r>
        <w:t>разметка спорных и ошибочных случаев пилота;</w:t>
      </w:r>
    </w:p>
    <w:p>
      <w:pPr>
        <w:pStyle w:val="ListBullet"/>
        <w:ind w:left="425" w:firstLine="0"/>
      </w:pPr>
      <w:r>
        <w:t>параметры камер и проходных.</w:t>
      </w:r>
    </w:p>
    <w:p>
      <w:pPr>
        <w:jc w:val="both"/>
      </w:pPr>
      <w:r>
        <w:t>Без эталонных фотографий и надежной привязки «сотрудник — пропуск — допуск» задачу решить нельзя, потому что ML-модель не будет понимать, с кем сравнивать человека перед камерой.</w:t>
      </w:r>
    </w:p>
    <w:p>
      <w:pPr>
        <w:pStyle w:val="Heading3"/>
      </w:pPr>
      <w:r>
        <w:t>4.3. ML-метрики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Смысл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Связь с бизнесом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FAR / False Acceptance Rate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чужих лиц, ошибочно принятых системой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главный риск безопасности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FRR / False Rejection Rate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своих сотрудников, ошибочно отправленных в отказ или ручную проверку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влияет на очереди и недовольство сотрудников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TAR при заданном FAR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корректных допусков при фиксированном уровне безопасности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помогает выбрать рабочий порог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ROC-AUC / PR-AUC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общее качество разделения «свой/чужой»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используется на этапе экспериментов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Top-1 / Top-5 accuracy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качество identification-сценария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полезно для расширенного режима без пропуска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ручных проверок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сколько случаев ушло оператору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экономический эффект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latency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задержка 95% запросов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влияет на пропускную способность КПП</w:t>
            </w:r>
          </w:p>
        </w:tc>
      </w:tr>
    </w:tbl>
    <w:p/>
    <w:p>
      <w:pPr>
        <w:jc w:val="both"/>
      </w:pPr>
      <w:r>
        <w:t>Для промышленного объекта порог модели выбирается с приоритетом безопасности: лучше отправить спорный случай оператору, чем автоматически пропустить чужого человека.</w:t>
      </w:r>
    </w:p>
    <w:p>
      <w:pPr>
        <w:pStyle w:val="Heading3"/>
      </w:pPr>
      <w:r>
        <w:t>4.4. Риски анализа и моделирования</w:t>
      </w:r>
    </w:p>
    <w:p>
      <w:pPr>
        <w:pStyle w:val="ListBullet"/>
        <w:ind w:left="425" w:firstLine="0"/>
      </w:pPr>
      <w:r>
        <w:t>Некачественные эталонные фотографии: нужны правила съемки и пересъемка плохих профилей.</w:t>
      </w:r>
    </w:p>
    <w:p>
      <w:pPr>
        <w:pStyle w:val="ListBullet"/>
        <w:ind w:left="425" w:firstLine="0"/>
      </w:pPr>
      <w:r>
        <w:t>Смещение данных: модель может хуже работать на части сотрудников из-за освещения, возраста, очков, масок, касок.</w:t>
      </w:r>
    </w:p>
    <w:p>
      <w:pPr>
        <w:pStyle w:val="ListBullet"/>
        <w:ind w:left="425" w:firstLine="0"/>
      </w:pPr>
      <w:r>
        <w:t>Изменение внешности: нужны процедуры обновления шаблонов.</w:t>
      </w:r>
    </w:p>
    <w:p>
      <w:pPr>
        <w:pStyle w:val="ListBullet"/>
        <w:ind w:left="425" w:firstLine="0"/>
      </w:pPr>
      <w:r>
        <w:t>Похожие люди: в случае близких embedding-ов отправлять на ручную проверку.</w:t>
      </w:r>
    </w:p>
    <w:p>
      <w:pPr>
        <w:pStyle w:val="ListBullet"/>
        <w:ind w:left="425" w:firstLine="0"/>
      </w:pPr>
      <w:r>
        <w:t>Недостаток негативных примеров: для оценки FAR нужны тесты с попытками прохода по чужому пропуску в контролируемой среде.</w:t>
      </w:r>
    </w:p>
    <w:p>
      <w:pPr>
        <w:pStyle w:val="Heading2"/>
      </w:pPr>
      <w:r>
        <w:t>5. MVP и технический долг</w:t>
      </w:r>
    </w:p>
    <w:p>
      <w:pPr>
        <w:pStyle w:val="Heading3"/>
      </w:pPr>
      <w:r>
        <w:t>5.1. Что входит в MVP</w:t>
      </w:r>
    </w:p>
    <w:p>
      <w:pPr>
        <w:jc w:val="both"/>
      </w:pPr>
      <w:r>
        <w:t>В MVP включаем только то, что нужно для безопасной проверки ценности:</w:t>
      </w:r>
    </w:p>
    <w:p>
      <w:pPr>
        <w:pStyle w:val="ListBullet"/>
        <w:ind w:left="425" w:firstLine="0"/>
      </w:pPr>
      <w:r>
        <w:t>1-2 проходные;</w:t>
      </w:r>
    </w:p>
    <w:p>
      <w:pPr>
        <w:pStyle w:val="ListBullet"/>
        <w:ind w:left="425" w:firstLine="0"/>
      </w:pPr>
      <w:r>
        <w:t>300-500 сотрудников пилотной группы;</w:t>
      </w:r>
    </w:p>
    <w:p>
      <w:pPr>
        <w:pStyle w:val="ListBullet"/>
        <w:ind w:left="425" w:firstLine="0"/>
      </w:pPr>
      <w:r>
        <w:t>сценарий «пропуск + лицо»;</w:t>
      </w:r>
    </w:p>
    <w:p>
      <w:pPr>
        <w:pStyle w:val="ListBullet"/>
        <w:ind w:left="425" w:firstLine="0"/>
      </w:pPr>
      <w:r>
        <w:t>проверка качества кадра;</w:t>
      </w:r>
    </w:p>
    <w:p>
      <w:pPr>
        <w:pStyle w:val="ListBullet"/>
        <w:ind w:left="425" w:firstLine="0"/>
      </w:pPr>
      <w:r>
        <w:t>решение «допуск / ручная проверка / отказ»;</w:t>
      </w:r>
    </w:p>
    <w:p>
      <w:pPr>
        <w:pStyle w:val="ListBullet"/>
        <w:ind w:left="425" w:firstLine="0"/>
      </w:pPr>
      <w:r>
        <w:t>журнал событий;</w:t>
      </w:r>
    </w:p>
    <w:p>
      <w:pPr>
        <w:pStyle w:val="ListBullet"/>
        <w:ind w:left="425" w:firstLine="0"/>
      </w:pPr>
      <w:r>
        <w:t>простой интерфейс оператора;</w:t>
      </w:r>
    </w:p>
    <w:p>
      <w:pPr>
        <w:pStyle w:val="ListBullet"/>
        <w:ind w:left="425" w:firstLine="0"/>
      </w:pPr>
      <w:r>
        <w:t>базовый мониторинг latency, ошибок и доли ручных проверок.</w:t>
      </w:r>
    </w:p>
    <w:p>
      <w:pPr>
        <w:pStyle w:val="Heading3"/>
      </w:pPr>
      <w:r>
        <w:t>5.2. Что можно оставить как технический долг</w:t>
      </w:r>
    </w:p>
    <w:p>
      <w:pPr>
        <w:pStyle w:val="ListBullet"/>
        <w:ind w:left="425" w:firstLine="0"/>
      </w:pPr>
      <w:r>
        <w:t>полностью бесконтактная идентификация без пропуска;</w:t>
      </w:r>
    </w:p>
    <w:p>
      <w:pPr>
        <w:pStyle w:val="ListBullet"/>
        <w:ind w:left="425" w:firstLine="0"/>
      </w:pPr>
      <w:r>
        <w:t>сложная аналитика по всем КПП;</w:t>
      </w:r>
    </w:p>
    <w:p>
      <w:pPr>
        <w:pStyle w:val="ListBullet"/>
        <w:ind w:left="425" w:firstLine="0"/>
      </w:pPr>
      <w:r>
        <w:t>автоматическая переобучаемая модель;</w:t>
      </w:r>
    </w:p>
    <w:p>
      <w:pPr>
        <w:pStyle w:val="ListBullet"/>
        <w:ind w:left="425" w:firstLine="0"/>
      </w:pPr>
      <w:r>
        <w:t>интеграция со всеми HR-процессами;</w:t>
      </w:r>
    </w:p>
    <w:p>
      <w:pPr>
        <w:pStyle w:val="ListBullet"/>
        <w:ind w:left="425" w:firstLine="0"/>
      </w:pPr>
      <w:r>
        <w:t>мобильное приложение администратора;</w:t>
      </w:r>
    </w:p>
    <w:p>
      <w:pPr>
        <w:pStyle w:val="ListBullet"/>
        <w:ind w:left="425" w:firstLine="0"/>
      </w:pPr>
      <w:r>
        <w:t>распознавание нарушений СИЗ, если оно не относится к контролю доступа.</w:t>
      </w:r>
    </w:p>
    <w:p>
      <w:pPr>
        <w:pStyle w:val="Heading2"/>
      </w:pPr>
      <w:r>
        <w:t>6. Подготовка пилота</w:t>
      </w:r>
    </w:p>
    <w:p>
      <w:pPr>
        <w:pStyle w:val="Heading3"/>
      </w:pPr>
      <w:r>
        <w:t>6.1. Способ оценки пилота</w:t>
      </w:r>
    </w:p>
    <w:p>
      <w:pPr>
        <w:jc w:val="both"/>
      </w:pPr>
      <w:r>
        <w:t>Пилот проводится параллельно с текущим ручным процессом. На выбранных КПП система выдает свое решение, но оператор продолжает контролировать процесс и подтверждать спорные случаи. Это позволяет оценить качество ML без риска немедленного влияния на безопасность объекта.</w:t>
      </w:r>
    </w:p>
    <w:p>
      <w:pPr>
        <w:jc w:val="both"/>
      </w:pPr>
      <w:r>
        <w:t>Этапы пилота:</w:t>
      </w:r>
    </w:p>
    <w:p>
      <w:pPr>
        <w:pStyle w:val="ListNumber"/>
        <w:ind w:left="425" w:firstLine="0"/>
      </w:pPr>
      <w:r>
        <w:t>подготовка данных и согласий сотрудников;</w:t>
      </w:r>
    </w:p>
    <w:p>
      <w:pPr>
        <w:pStyle w:val="ListNumber"/>
        <w:ind w:left="425" w:firstLine="0"/>
      </w:pPr>
      <w:r>
        <w:t>настройка камер и терминалов;</w:t>
      </w:r>
    </w:p>
    <w:p>
      <w:pPr>
        <w:pStyle w:val="ListNumber"/>
        <w:ind w:left="425" w:firstLine="0"/>
      </w:pPr>
      <w:r>
        <w:t>загрузка эталонных фотографий;</w:t>
      </w:r>
    </w:p>
    <w:p>
      <w:pPr>
        <w:pStyle w:val="ListNumber"/>
        <w:ind w:left="425" w:firstLine="0"/>
      </w:pPr>
      <w:r>
        <w:t>сухой прогон без открытия турникета;</w:t>
      </w:r>
    </w:p>
    <w:p>
      <w:pPr>
        <w:pStyle w:val="ListNumber"/>
        <w:ind w:left="425" w:firstLine="0"/>
      </w:pPr>
      <w:r>
        <w:t>пилот с операторским подтверждением;</w:t>
      </w:r>
    </w:p>
    <w:p>
      <w:pPr>
        <w:pStyle w:val="ListNumber"/>
        <w:ind w:left="425" w:firstLine="0"/>
      </w:pPr>
      <w:r>
        <w:t>анализ ошибок и настройка порогов;</w:t>
      </w:r>
    </w:p>
    <w:p>
      <w:pPr>
        <w:pStyle w:val="ListNumber"/>
        <w:ind w:left="425" w:firstLine="0"/>
      </w:pPr>
      <w:r>
        <w:t>решение о масштабировании.</w:t>
      </w:r>
    </w:p>
    <w:p>
      <w:pPr>
        <w:pStyle w:val="Heading3"/>
      </w:pPr>
      <w:r>
        <w:t>6.2. Что считаем успешным пилотом</w:t>
      </w:r>
    </w:p>
    <w:p>
      <w:pPr>
        <w:jc w:val="both"/>
      </w:pPr>
      <w:r>
        <w:t>Пилот успешен, если:</w:t>
      </w:r>
    </w:p>
    <w:p>
      <w:pPr>
        <w:pStyle w:val="ListBullet"/>
        <w:ind w:left="425" w:firstLine="0"/>
      </w:pPr>
      <w:r>
        <w:t>p95 latency не выше 2 секунд;</w:t>
      </w:r>
    </w:p>
    <w:p>
      <w:pPr>
        <w:pStyle w:val="ListBullet"/>
        <w:ind w:left="425" w:firstLine="0"/>
      </w:pPr>
      <w:r>
        <w:t>не менее 90% штатных проходов проходят без ручной проверки;</w:t>
      </w:r>
    </w:p>
    <w:p>
      <w:pPr>
        <w:pStyle w:val="ListBullet"/>
        <w:ind w:left="425" w:firstLine="0"/>
      </w:pPr>
      <w:r>
        <w:t>ложные допуски не зафиксированы или ниже согласованного порога;</w:t>
      </w:r>
    </w:p>
    <w:p>
      <w:pPr>
        <w:pStyle w:val="ListBullet"/>
        <w:ind w:left="425" w:firstLine="0"/>
      </w:pPr>
      <w:r>
        <w:t>ложные отказы не создают критичных очередей;</w:t>
      </w:r>
    </w:p>
    <w:p>
      <w:pPr>
        <w:pStyle w:val="ListBullet"/>
        <w:ind w:left="425" w:firstLine="0"/>
      </w:pPr>
      <w:r>
        <w:t>операторы понимают интерфейс и доверяют системе;</w:t>
      </w:r>
    </w:p>
    <w:p>
      <w:pPr>
        <w:pStyle w:val="ListBullet"/>
        <w:ind w:left="425" w:firstLine="0"/>
      </w:pPr>
      <w:r>
        <w:t>есть понятный список доработок перед production.</w:t>
      </w:r>
    </w:p>
    <w:p>
      <w:pPr>
        <w:pStyle w:val="Heading2"/>
      </w:pPr>
      <w:r>
        <w:t>7. Production-архитектура</w:t>
      </w:r>
    </w:p>
    <w:p>
      <w:pPr>
        <w:pStyle w:val="Heading3"/>
      </w:pPr>
      <w:r>
        <w:t>7.1. Общая архитектура</w:t>
      </w:r>
    </w:p>
    <w:p>
      <w:pPr>
        <w:jc w:val="both"/>
      </w:pPr>
      <w:r>
        <w:t>Система строится как распределенная архитектура: на каждой проходной есть камера, терминал и edge-узел, а центральные сервисы управляют сотрудниками, биометрическими шаблонами, журналами и мониторингом. Распределенность нужна потому, что данные и вычисления возникают одновременно на 10 физических точках, а задержка на КПП критична для очередей.</w:t>
      </w:r>
    </w:p>
    <w:p>
      <w:pPr>
        <w:jc w:val="both"/>
      </w:pPr>
      <w:r>
        <w:t>Ссылки на диаграммы:</w:t>
      </w:r>
    </w:p>
    <w:p>
      <w:pPr>
        <w:pStyle w:val="ListBullet"/>
        <w:ind w:left="425" w:firstLine="0"/>
      </w:pPr>
      <w:r>
        <w:t>Архитектура системы (../diagrams/system-architecture.mmd)</w:t>
      </w:r>
    </w:p>
    <w:p>
      <w:pPr>
        <w:pStyle w:val="ListBullet"/>
        <w:ind w:left="425" w:firstLine="0"/>
      </w:pPr>
      <w:r>
        <w:t>UML-компоненты (../diagrams/uml-components.mmd)</w:t>
      </w:r>
    </w:p>
    <w:p>
      <w:pPr>
        <w:pStyle w:val="ListBullet"/>
        <w:ind w:left="425" w:firstLine="0"/>
      </w:pPr>
      <w:r>
        <w:t>ER-диаграмма данных (../diagrams/data-er-diagram.mmd)</w:t>
      </w:r>
    </w:p>
    <w:p>
      <w:pPr>
        <w:pStyle w:val="Heading3"/>
      </w:pPr>
      <w:r>
        <w:t>7.2. Основные 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Камера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получает изображение лица сотрудника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Терминал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статус прохода и инструкции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Edge-узел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предварительная обработка кадра, локальный буфер событий, работа при кратком сбое сети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Access Control API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единая точка принятия решений и интеграции с турникетом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ML Inference Service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извлечение embedding и сравнение с эталоном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Vector Storage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биометрических шаблонов в виде векторов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Employee DB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справочник сотрудников, пропусков и прав доступа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Audit Log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неизменяемый журнал решений и действий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Operator UI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интерфейс дежурного для спорных случаев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Monitoring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метрики инфраструктуры, модели и бизнес-процесса</w:t>
            </w:r>
          </w:p>
        </w:tc>
      </w:tr>
    </w:tbl>
    <w:p/>
    <w:p>
      <w:pPr>
        <w:pStyle w:val="Heading3"/>
      </w:pPr>
      <w:r>
        <w:t>7.3. Инфраструктура и масштабируемость</w:t>
      </w:r>
    </w:p>
    <w:p>
      <w:pPr>
        <w:jc w:val="both"/>
      </w:pPr>
      <w:r>
        <w:t>Для MVP достаточно одного центрального сервера или небольшой виртуальной инфраструктуры в локальном ЦОД предприятия. Для production лучше использовать отказоустойчивую схему: два экземпляра API, отдельная база данных, резервное копирование, мониторинг и локальный буфер на проходных.</w:t>
      </w:r>
    </w:p>
    <w:p>
      <w:pPr>
        <w:jc w:val="both"/>
      </w:pPr>
      <w:r>
        <w:t>Плюсы гибридного подхода:</w:t>
      </w:r>
    </w:p>
    <w:p>
      <w:pPr>
        <w:pStyle w:val="ListBullet"/>
        <w:ind w:left="425" w:firstLine="0"/>
      </w:pPr>
      <w:r>
        <w:t>низкая задержка за счет edge-обработки;</w:t>
      </w:r>
    </w:p>
    <w:p>
      <w:pPr>
        <w:pStyle w:val="ListBullet"/>
        <w:ind w:left="425" w:firstLine="0"/>
      </w:pPr>
      <w:r>
        <w:t>централизованный контроль данных и политик доступа;</w:t>
      </w:r>
    </w:p>
    <w:p>
      <w:pPr>
        <w:pStyle w:val="ListBullet"/>
        <w:ind w:left="425" w:firstLine="0"/>
      </w:pPr>
      <w:r>
        <w:t>возможность продолжать работу КПП при кратких сетевых проблемах;</w:t>
      </w:r>
    </w:p>
    <w:p>
      <w:pPr>
        <w:pStyle w:val="ListBullet"/>
        <w:ind w:left="425" w:firstLine="0"/>
      </w:pPr>
      <w:r>
        <w:t>проще масштабировать на новые проходные.</w:t>
      </w:r>
    </w:p>
    <w:p>
      <w:pPr>
        <w:jc w:val="both"/>
      </w:pPr>
      <w:r>
        <w:t>Минусы:</w:t>
      </w:r>
    </w:p>
    <w:p>
      <w:pPr>
        <w:pStyle w:val="ListBullet"/>
        <w:ind w:left="425" w:firstLine="0"/>
      </w:pPr>
      <w:r>
        <w:t>сложнее эксплуатация, чем у одной централизованной системы;</w:t>
      </w:r>
    </w:p>
    <w:p>
      <w:pPr>
        <w:pStyle w:val="ListBullet"/>
        <w:ind w:left="425" w:firstLine="0"/>
      </w:pPr>
      <w:r>
        <w:t>нужно следить за синхронизацией шаблонов;</w:t>
      </w:r>
    </w:p>
    <w:p>
      <w:pPr>
        <w:pStyle w:val="ListBullet"/>
        <w:ind w:left="425" w:firstLine="0"/>
      </w:pPr>
      <w:r>
        <w:t>требуется защита edge-устройств на физически доступных КПП.</w:t>
      </w:r>
    </w:p>
    <w:p>
      <w:pPr>
        <w:pStyle w:val="Heading3"/>
      </w:pPr>
      <w:r>
        <w:t>7.4. Требования к работе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MVP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Production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Количество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300-500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5000+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Количество проходных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1-2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Средний RPS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1-3 запроса/с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5-10 запросов/с в пике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latency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2.5 секунд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2 секунд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p99 latency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4 секунд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3 секунд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98.5%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журналов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 месяца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 год или по регламенту предприятия</w:t>
            </w:r>
          </w:p>
        </w:tc>
      </w:tr>
    </w:tbl>
    <w:p/>
    <w:p>
      <w:pPr>
        <w:pStyle w:val="Heading2"/>
      </w:pPr>
      <w:r>
        <w:t>8. Данные и структура хранения</w:t>
      </w:r>
    </w:p>
    <w:p>
      <w:pPr>
        <w:jc w:val="both"/>
      </w:pPr>
      <w:r>
        <w:t>Данные разделяются на несколько групп:</w:t>
      </w:r>
    </w:p>
    <w:p>
      <w:pPr>
        <w:pStyle w:val="ListBullet"/>
        <w:ind w:left="425" w:firstLine="0"/>
      </w:pPr>
      <w:r>
        <w:t>кадровые данные сотрудников;</w:t>
      </w:r>
    </w:p>
    <w:p>
      <w:pPr>
        <w:pStyle w:val="ListBullet"/>
        <w:ind w:left="425" w:firstLine="0"/>
      </w:pPr>
      <w:r>
        <w:t>данные пропусков и прав доступа;</w:t>
      </w:r>
    </w:p>
    <w:p>
      <w:pPr>
        <w:pStyle w:val="ListBullet"/>
        <w:ind w:left="425" w:firstLine="0"/>
      </w:pPr>
      <w:r>
        <w:t>биометрические шаблоны;</w:t>
      </w:r>
    </w:p>
    <w:p>
      <w:pPr>
        <w:pStyle w:val="ListBullet"/>
        <w:ind w:left="425" w:firstLine="0"/>
      </w:pPr>
      <w:r>
        <w:t>события проходов;</w:t>
      </w:r>
    </w:p>
    <w:p>
      <w:pPr>
        <w:pStyle w:val="ListBullet"/>
        <w:ind w:left="425" w:firstLine="0"/>
      </w:pPr>
      <w:r>
        <w:t>решения ML-модуля;</w:t>
      </w:r>
    </w:p>
    <w:p>
      <w:pPr>
        <w:pStyle w:val="ListBullet"/>
        <w:ind w:left="425" w:firstLine="0"/>
      </w:pPr>
      <w:r>
        <w:t>аудиторские действия администраторов.</w:t>
      </w:r>
    </w:p>
    <w:p>
      <w:pPr>
        <w:jc w:val="both"/>
      </w:pPr>
      <w:r>
        <w:t>Такое разделение нужно для безопасности: не все сотрудники системы должны видеть биометрические данные, а журнал аудита должен быть защищен от изменений.</w:t>
      </w:r>
    </w:p>
    <w:p>
      <w:pPr>
        <w:jc w:val="both"/>
      </w:pPr>
      <w:r>
        <w:t>Основная модель данных описана в ER-диаграмме (../diagrams/data-er-diagram.mmd).</w:t>
      </w:r>
    </w:p>
    <w:p>
      <w:pPr>
        <w:pStyle w:val="Heading2"/>
      </w:pPr>
      <w:r>
        <w:t>9. Бизнес-процессы</w:t>
      </w:r>
    </w:p>
    <w:p>
      <w:pPr>
        <w:jc w:val="both"/>
      </w:pPr>
      <w:r>
        <w:t>Текущий процесс описан в диаграмме AS-IS (../diagrams/business-process-as-is.mmd). После внедрения процесс меняется: ручное визуальное сравнение становится исключением, а стандартные случаи обрабатываются автоматически. Новый процесс описан в диаграмме TO-BE (../diagrams/business-process-to-be.mmd).</w:t>
      </w:r>
    </w:p>
    <w:p>
      <w:pPr>
        <w:jc w:val="both"/>
      </w:pPr>
      <w:r>
        <w:t>Главное изменение процесса: оператор перестает быть единственным источником решения и становится контролером исключений.</w:t>
      </w:r>
    </w:p>
    <w:p>
      <w:pPr>
        <w:pStyle w:val="Heading2"/>
      </w:pPr>
      <w:r>
        <w:t>10. Риски production-системы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Вероятность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Низкое качество кадров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высокое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требования к камерам, подсветка, контроль качества кадра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Ложный допуск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низкая, но критичная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очень высокое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строгий порог, ручная проверка спорных случаев, аудит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Очереди из-за ложных отказов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настройка порогов, улучшение эталонов, операторский режим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Утечка биометрических данных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низкая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очень высокое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шифрование, RBAC, аудит, минимизация хранения фотографий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Сбой центрального сервиса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высокое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локальный fallback, резервирование, ручной режим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Недоверие операторов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средняя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среднее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обучение, прозрачные причины решений, сбор обратной связи</w:t>
            </w:r>
          </w:p>
        </w:tc>
      </w:tr>
    </w:tbl>
    <w:p/>
    <w:p>
      <w:pPr>
        <w:pStyle w:val="Heading2"/>
      </w:pPr>
      <w:r>
        <w:t>11. Матрица трассировки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Бизнес-цель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ML-метрика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Системная метрика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Критерий пилота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пропускать чужих людей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FAR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автоматических допусков с ошибкой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ложные допуски отсутствуют или ниже согласованного порога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Ускорить проход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FRR, доля ручных проверок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latency, длина очереди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до 2 секунд, 90% проходов без оператора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Снизить нагрузку на дежурных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уверенных решений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количество ручных подтверждений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ручных проверок меньше 10%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Повысить управляемость процесса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полнота логирования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событий с полным аудитом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100% решений записаны в журнал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Подготовить масштабирование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стабильность метрик по КПП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uptime, error rate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работа на 1-2 КПП без критичных сбоев</w:t>
            </w:r>
          </w:p>
        </w:tc>
      </w:tr>
    </w:tbl>
    <w:p/>
    <w:p>
      <w:pPr>
        <w:pStyle w:val="Heading2"/>
      </w:pPr>
      <w:r>
        <w:t>12. Вывод</w:t>
      </w:r>
    </w:p>
    <w:p>
      <w:pPr>
        <w:jc w:val="both"/>
      </w:pPr>
      <w:r>
        <w:t>Предлагаемая система решает задачу контроля доступа не только как ML-задачу распознавания лица, но и как полноценную информационную систему: с данными, ролями, безопасностью, процессами, пилотом и эксплуатацией. На этапе MVP разумно ограничиться проверкой «пропуск + лицо», потому что это дает быстрый бизнес-эффект и снижает риски. После успешного пилота систему можно масштабировать на все 10 проходных и развивать в сторону более автоматизированной идентификации.</w:t>
      </w:r>
    </w:p>
    <w:p>
      <w:r>
        <w:br w:type="page"/>
      </w:r>
    </w:p>
    <w:p>
      <w:pPr>
        <w:pStyle w:val="Heading1"/>
      </w:pPr>
      <w:r>
        <w:t>Графические модели и диаграммы</w:t>
      </w:r>
    </w:p>
    <w:p>
      <w:r>
        <w:t>В этом разделе приведены все ключевые диаграммы проекта. Они отрендерены из Mermaid-исходников и встроены в Word-отчет как изображения, чтобы документ можно было просматривать без GitHub.</w:t>
      </w:r>
    </w:p>
    <w:p>
      <w:pPr>
        <w:pStyle w:val="Heading2"/>
      </w:pPr>
      <w:r>
        <w:t>Рисунок 1 — Бизнес-процесс AS-IS: ручная проверка на КПП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11875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process-as-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75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Бизнес-процесс AS-IS: ручная проверка на КПП</w:t>
      </w:r>
    </w:p>
    <w:p>
      <w:pPr>
        <w:pStyle w:val="Heading2"/>
      </w:pPr>
      <w:r>
        <w:t>Рисунок 2 — Бизнес-процесс TO-BE: автоматизированная проверка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0594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process-to-b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94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Бизнес-процесс TO-BE: автоматизированная проверка</w:t>
      </w:r>
    </w:p>
    <w:p>
      <w:pPr>
        <w:pStyle w:val="Heading2"/>
      </w:pPr>
      <w:r>
        <w:t>Рисунок 3 — ER-диаграмма структуры данных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5540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er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0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— ER-диаграмма структуры данных</w:t>
      </w:r>
    </w:p>
    <w:p>
      <w:pPr>
        <w:pStyle w:val="Heading2"/>
      </w:pPr>
      <w:r>
        <w:t>Рисунок 4 — Архитектура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126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2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4 — Архитектура системы</w:t>
      </w:r>
    </w:p>
    <w:p>
      <w:pPr>
        <w:pStyle w:val="Heading2"/>
      </w:pPr>
      <w:r>
        <w:t>Рисунок 5 — UML-диаграмма компонентов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725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5 — UML-диаграмма компонентов</w:t>
      </w:r>
    </w:p>
    <w:p>
      <w:pPr>
        <w:pStyle w:val="Heading2"/>
      </w:pPr>
      <w:r>
        <w:t>Рисунок 6 — UML-диаграмма последовательности сценария прохода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52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-sequence-ac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2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6 — UML-диаграмма последовательности сценария прохода</w:t>
      </w:r>
    </w:p>
    <w:p>
      <w:r>
        <w:br w:type="page"/>
      </w:r>
    </w:p>
    <w:p>
      <w:pPr>
        <w:pStyle w:val="Heading1"/>
      </w:pPr>
      <w:r>
        <w:t>Требования к системе</w:t>
      </w:r>
    </w:p>
    <w:p>
      <w:pPr>
        <w:pStyle w:val="Heading1"/>
      </w:pPr>
      <w:r>
        <w:t>Требования к системе</w:t>
      </w:r>
    </w:p>
    <w:p>
      <w:pPr>
        <w:pStyle w:val="Heading2"/>
      </w:pPr>
      <w:r>
        <w:t>Бизнес-требования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Проверять личность сотрудника при проходе через КПП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основная цель продукта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Поддерживать 10 проходных предприятия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соответствует масштабу кейса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Работать с базой примерно на 5000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соответствует масштабу предприятия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Снижать риск прохода по чужому пропуску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ключевой эффект для безопасности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Сохранять возможность ручной проверки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нужно для спорных случаев и отказоустойчивости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Вести журнал всех решений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нужно для расследований и аудита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BR-7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Соблюдать требования к персональным и биометрическим данным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работа с лицом относится к чувствительным данным</w:t>
            </w:r>
          </w:p>
        </w:tc>
      </w:tr>
    </w:tbl>
    <w:p/>
    <w:p>
      <w:pPr>
        <w:pStyle w:val="Heading2"/>
      </w:pPr>
      <w:r>
        <w:t>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ID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Приоритет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FR-1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Считывание пропуска сотрудника на КПП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FR-2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Получение изображения лица с камеры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FR-3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Проверка качества изображения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FR-4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Сравнение лица с эталонным шаблоном владельца пропуска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FR-5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Принятие решения: допуск, отказ, ручная проверка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FR-6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Отображение результата оператору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FR-7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Запись события доступа в журнал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must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FR-8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Администрирование сотрудников и шаблонов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FR-9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Отчеты по качеству работы системы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should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FR-10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Идентификация без пропуска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could</w:t>
            </w:r>
          </w:p>
        </w:tc>
      </w:tr>
    </w:tbl>
    <w:p/>
    <w:p>
      <w:pPr>
        <w:pStyle w:val="Heading2"/>
      </w:pPr>
      <w:r>
        <w:t>Нефункциональные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Категория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Производительность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времени проверки не выше 2 секунд в production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99.5% для центральных сервисов после промышленного внедрения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Безопасность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шифрование данных, RBAC, аудит административных действий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Масштабируемость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возможность роста до 10000 сотрудников и 20 проходных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Отказоустойчивость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при сбое ML или сети проходная переходит в ручной режим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модели, пороги и шаблоны должны версионироваться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Наблюдаемость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метрики latency, error rate, FAR/FRR, доля ручных проверок</w:t>
            </w:r>
          </w:p>
        </w:tc>
      </w:tr>
    </w:tbl>
    <w:p/>
    <w:p>
      <w:pPr>
        <w:pStyle w:val="Heading2"/>
      </w:pPr>
      <w:r>
        <w:t>Роли пользователей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Роль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Что делает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Сотрудник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проходит через КПП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Оператор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контролирует спорные случаи и ручной режим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Администратор безопасности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управляет правами доступа и инцидентами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HR-специалист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актуализирует данные сотрудников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ML-инженер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анализирует качество модели и обновляет конфигурации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Системный администратор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поддерживает инфраструктуру и мониторинг</w:t>
            </w:r>
          </w:p>
        </w:tc>
      </w:tr>
    </w:tbl>
    <w:p/>
    <w:p>
      <w:pPr>
        <w:pStyle w:val="Heading2"/>
      </w:pPr>
      <w:r>
        <w:t>Границы системы</w:t>
      </w:r>
    </w:p>
    <w:p>
      <w:pPr>
        <w:jc w:val="both"/>
      </w:pPr>
      <w:r>
        <w:t>Входит в проект:</w:t>
      </w:r>
    </w:p>
    <w:p>
      <w:pPr>
        <w:pStyle w:val="ListBullet"/>
        <w:ind w:left="425" w:firstLine="0"/>
      </w:pPr>
      <w:r>
        <w:t>проверка лица при проходе;</w:t>
      </w:r>
    </w:p>
    <w:p>
      <w:pPr>
        <w:pStyle w:val="ListBullet"/>
        <w:ind w:left="425" w:firstLine="0"/>
      </w:pPr>
      <w:r>
        <w:t>интеграция с пропусками и турникетом;</w:t>
      </w:r>
    </w:p>
    <w:p>
      <w:pPr>
        <w:pStyle w:val="ListBullet"/>
        <w:ind w:left="425" w:firstLine="0"/>
      </w:pPr>
      <w:r>
        <w:t>хранение событий доступа;</w:t>
      </w:r>
    </w:p>
    <w:p>
      <w:pPr>
        <w:pStyle w:val="ListBullet"/>
        <w:ind w:left="425" w:firstLine="0"/>
      </w:pPr>
      <w:r>
        <w:t>операторский интерфейс;</w:t>
      </w:r>
    </w:p>
    <w:p>
      <w:pPr>
        <w:pStyle w:val="ListBullet"/>
        <w:ind w:left="425" w:firstLine="0"/>
      </w:pPr>
      <w:r>
        <w:t>мониторинг и аудит.</w:t>
      </w:r>
    </w:p>
    <w:p>
      <w:pPr>
        <w:jc w:val="both"/>
      </w:pPr>
      <w:r>
        <w:t>Не входит в MVP:</w:t>
      </w:r>
    </w:p>
    <w:p>
      <w:pPr>
        <w:pStyle w:val="ListBullet"/>
        <w:ind w:left="425" w:firstLine="0"/>
      </w:pPr>
      <w:r>
        <w:t>распознавание эмоций;</w:t>
      </w:r>
    </w:p>
    <w:p>
      <w:pPr>
        <w:pStyle w:val="ListBullet"/>
        <w:ind w:left="425" w:firstLine="0"/>
      </w:pPr>
      <w:r>
        <w:t>контроль дисциплины сотрудников;</w:t>
      </w:r>
    </w:p>
    <w:p>
      <w:pPr>
        <w:pStyle w:val="ListBullet"/>
        <w:ind w:left="425" w:firstLine="0"/>
      </w:pPr>
      <w:r>
        <w:t>автоматическое наказание за нарушения;</w:t>
      </w:r>
    </w:p>
    <w:p>
      <w:pPr>
        <w:pStyle w:val="ListBullet"/>
        <w:ind w:left="425" w:firstLine="0"/>
      </w:pPr>
      <w:r>
        <w:t>распознавание всех людей на территории предприятия;</w:t>
      </w:r>
    </w:p>
    <w:p>
      <w:pPr>
        <w:pStyle w:val="ListBullet"/>
        <w:ind w:left="425" w:firstLine="0"/>
      </w:pPr>
      <w:r>
        <w:t>прогнозирование посещаемости.</w:t>
      </w:r>
    </w:p>
    <w:p>
      <w:r>
        <w:br w:type="page"/>
      </w:r>
    </w:p>
    <w:p>
      <w:pPr>
        <w:pStyle w:val="Heading1"/>
      </w:pPr>
      <w:r>
        <w:t>Методология ML и данные</w:t>
      </w:r>
    </w:p>
    <w:p>
      <w:pPr>
        <w:pStyle w:val="Heading1"/>
      </w:pPr>
      <w:r>
        <w:t>Методология ML и данные</w:t>
      </w:r>
    </w:p>
    <w:p>
      <w:pPr>
        <w:pStyle w:val="Heading2"/>
      </w:pPr>
      <w:r>
        <w:t>Тип задачи</w:t>
      </w:r>
    </w:p>
    <w:p>
      <w:pPr>
        <w:jc w:val="both"/>
      </w:pPr>
      <w:r>
        <w:t>Основная задача MVP — face verification: система проверяет, совпадает ли лицо человека перед камерой с эталонным шаблоном владельца предъявленного пропуска.</w:t>
      </w:r>
    </w:p>
    <w:p>
      <w:pPr>
        <w:jc w:val="both"/>
      </w:pPr>
      <w:r>
        <w:t>Расширенная задача — face identification: система ищет человека по лицу среди всей базы сотрудников. Этот режим полезен, но в MVP мы его не делаем основным, потому что при 5000 сотрудниках выше риск похожих кандидатов и сложнее доказать безопасность решения.</w:t>
      </w:r>
    </w:p>
    <w:p>
      <w:pPr>
        <w:pStyle w:val="Heading2"/>
      </w:pPr>
      <w:r>
        <w:t>ML-пайплайн</w:t>
      </w:r>
    </w:p>
    <w:p>
      <w:pPr>
        <w:pStyle w:val="ListNumber"/>
        <w:ind w:left="425" w:firstLine="0"/>
      </w:pPr>
      <w:r>
        <w:t>Камера получает кадр.</w:t>
      </w:r>
    </w:p>
    <w:p>
      <w:pPr>
        <w:pStyle w:val="ListNumber"/>
        <w:ind w:left="425" w:firstLine="0"/>
      </w:pPr>
      <w:r>
        <w:t>Модуль детекции находит лицо.</w:t>
      </w:r>
    </w:p>
    <w:p>
      <w:pPr>
        <w:pStyle w:val="ListNumber"/>
        <w:ind w:left="425" w:firstLine="0"/>
      </w:pPr>
      <w:r>
        <w:t>Модуль качества проверяет резкость, освещение, размер лица и поворот головы.</w:t>
      </w:r>
    </w:p>
    <w:p>
      <w:pPr>
        <w:pStyle w:val="ListNumber"/>
        <w:ind w:left="425" w:firstLine="0"/>
      </w:pPr>
      <w:r>
        <w:t>Модель извлекает embedding лица.</w:t>
      </w:r>
    </w:p>
    <w:p>
      <w:pPr>
        <w:pStyle w:val="ListNumber"/>
        <w:ind w:left="425" w:firstLine="0"/>
      </w:pPr>
      <w:r>
        <w:t>Сервис сравнивает embedding с эталонным шаблоном сотрудника.</w:t>
      </w:r>
    </w:p>
    <w:p>
      <w:pPr>
        <w:pStyle w:val="ListNumber"/>
        <w:ind w:left="425" w:firstLine="0"/>
      </w:pPr>
      <w:r>
        <w:t>Decision engine применяет пороги:</w:t>
      </w:r>
    </w:p>
    <w:p>
      <w:pPr>
        <w:pStyle w:val="ListBullet"/>
        <w:ind w:left="425" w:firstLine="0"/>
      </w:pPr>
      <w:r>
        <w:t>высокая уверенность — допуск;</w:t>
      </w:r>
    </w:p>
    <w:p>
      <w:pPr>
        <w:pStyle w:val="ListBullet"/>
        <w:ind w:left="425" w:firstLine="0"/>
      </w:pPr>
      <w:r>
        <w:t>низкая уверенность — отказ или ручная проверка;</w:t>
      </w:r>
    </w:p>
    <w:p>
      <w:pPr>
        <w:pStyle w:val="ListBullet"/>
        <w:ind w:left="425" w:firstLine="0"/>
      </w:pPr>
      <w:r>
        <w:t>плохое качество кадра — повторная съемка или ручная проверка.</w:t>
      </w:r>
    </w:p>
    <w:p>
      <w:pPr>
        <w:pStyle w:val="ListNumber"/>
        <w:ind w:left="425" w:firstLine="0"/>
      </w:pPr>
      <w:r>
        <w:t>Результат сохраняется в журнал.</w:t>
      </w:r>
    </w:p>
    <w:p>
      <w:pPr>
        <w:pStyle w:val="Heading2"/>
      </w:pPr>
      <w:r>
        <w:t>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Данные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Для чего нужны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Справочник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HR-система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понять, кто работает на предприятии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Статусы доступа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система контроля доступа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определить, имеет ли сотрудник право прохода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Пропуска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текущая СКУД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связать карту с сотрудником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Эталонные фото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HR/служба безопасности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построить биометрические шаблоны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События прохода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турникеты и терминалы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анализировать процесс и ошибки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Разметка ошибок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оператор и аудит пилота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улучшать пороги и качество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Параметры КПП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инфраструктура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учитывать различия камер и освещения</w:t>
            </w:r>
          </w:p>
        </w:tc>
      </w:tr>
    </w:tbl>
    <w:p/>
    <w:p>
      <w:pPr>
        <w:pStyle w:val="Heading2"/>
      </w:pPr>
      <w:r>
        <w:t>Подготовка данных</w:t>
      </w:r>
    </w:p>
    <w:p>
      <w:pPr>
        <w:pStyle w:val="ListBullet"/>
        <w:ind w:left="425" w:firstLine="0"/>
      </w:pPr>
      <w:r>
        <w:t>удалить дубли сотрудников;</w:t>
      </w:r>
    </w:p>
    <w:p>
      <w:pPr>
        <w:pStyle w:val="ListBullet"/>
        <w:ind w:left="425" w:firstLine="0"/>
      </w:pPr>
      <w:r>
        <w:t>проверить актуальность пропусков;</w:t>
      </w:r>
    </w:p>
    <w:p>
      <w:pPr>
        <w:pStyle w:val="ListBullet"/>
        <w:ind w:left="425" w:firstLine="0"/>
      </w:pPr>
      <w:r>
        <w:t>отбраковать плохие фотографии;</w:t>
      </w:r>
    </w:p>
    <w:p>
      <w:pPr>
        <w:pStyle w:val="ListBullet"/>
        <w:ind w:left="425" w:firstLine="0"/>
      </w:pPr>
      <w:r>
        <w:t>сделать пересъемку для сотрудников без качественного эталона;</w:t>
      </w:r>
    </w:p>
    <w:p>
      <w:pPr>
        <w:pStyle w:val="ListBullet"/>
        <w:ind w:left="425" w:firstLine="0"/>
      </w:pPr>
      <w:r>
        <w:t>сформировать обучающую и тестовую выборки;</w:t>
      </w:r>
    </w:p>
    <w:p>
      <w:pPr>
        <w:pStyle w:val="ListBullet"/>
        <w:ind w:left="425" w:firstLine="0"/>
      </w:pPr>
      <w:r>
        <w:t>отдельно собрать набор негативных пар «чужой пропуск — другое лицо»;</w:t>
      </w:r>
    </w:p>
    <w:p>
      <w:pPr>
        <w:pStyle w:val="ListBullet"/>
        <w:ind w:left="425" w:firstLine="0"/>
      </w:pPr>
      <w:r>
        <w:t>зафиксировать версию датасета и правила доступа к нему.</w:t>
      </w:r>
    </w:p>
    <w:p>
      <w:pPr>
        <w:pStyle w:val="Heading2"/>
      </w:pPr>
      <w:r>
        <w:t>Метрики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Метрика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Что показывает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Почему важна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чужих людей, которых система ошибочно пропустила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риск безопасности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FRR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своих сотрудников, которых система не пропустила автоматически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влияет на очереди и UX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TAR при FAR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верных допусков при заданном уровне безопасности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помогает выбрать рабочий порог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ROC-AUC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качество разделения похожих и разных лиц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удобно для сравнения моделей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inference time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скорость ML-части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влияет на очередь у КПП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ручных проверок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сколько решений не автоматизировано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показывает бизнес-эффект</w:t>
            </w:r>
          </w:p>
        </w:tc>
      </w:tr>
    </w:tbl>
    <w:p/>
    <w:p>
      <w:pPr>
        <w:pStyle w:val="Heading2"/>
      </w:pPr>
      <w:r>
        <w:t>Выбор порога</w:t>
      </w:r>
    </w:p>
    <w:p>
      <w:pPr>
        <w:jc w:val="both"/>
      </w:pPr>
      <w:r>
        <w:t>Порог сравнения выбирается не только по ML-метрикам, но и по бизнес-рискам. Для промышленного предприятия ошибка ложного допуска обычно опаснее ложного отказа. Поэтому в пилоте выбираем несколько порогов и сравниваем:</w:t>
      </w:r>
    </w:p>
    <w:p>
      <w:pPr>
        <w:pStyle w:val="ListBullet"/>
        <w:ind w:left="425" w:firstLine="0"/>
      </w:pPr>
      <w:r>
        <w:t>строгий порог: максимум безопасности, больше ручных проверок;</w:t>
      </w:r>
    </w:p>
    <w:p>
      <w:pPr>
        <w:pStyle w:val="ListBullet"/>
        <w:ind w:left="425" w:firstLine="0"/>
      </w:pPr>
      <w:r>
        <w:t>средний порог: баланс безопасности и скорости;</w:t>
      </w:r>
    </w:p>
    <w:p>
      <w:pPr>
        <w:pStyle w:val="ListBullet"/>
        <w:ind w:left="425" w:firstLine="0"/>
      </w:pPr>
      <w:r>
        <w:t>мягкий порог: меньше очередей, но выше риск ложного допуска.</w:t>
      </w:r>
    </w:p>
    <w:p>
      <w:pPr>
        <w:jc w:val="both"/>
      </w:pPr>
      <w:r>
        <w:t>Рекомендуемый вариант для production — строгий или средний порог с отправкой спорных случаев оператору.</w:t>
      </w:r>
    </w:p>
    <w:p>
      <w:pPr>
        <w:pStyle w:val="Heading2"/>
      </w:pPr>
      <w:r>
        <w:t>Анализ ошибок</w:t>
      </w:r>
    </w:p>
    <w:p>
      <w:pPr>
        <w:jc w:val="both"/>
      </w:pPr>
      <w:r>
        <w:t>Ошибки нужно разбирать не только как «модель ошиблась», а по причинам:</w:t>
      </w:r>
    </w:p>
    <w:p>
      <w:pPr>
        <w:pStyle w:val="ListBullet"/>
        <w:ind w:left="425" w:firstLine="0"/>
      </w:pPr>
      <w:r>
        <w:t>плохое освещение;</w:t>
      </w:r>
    </w:p>
    <w:p>
      <w:pPr>
        <w:pStyle w:val="ListBullet"/>
        <w:ind w:left="425" w:firstLine="0"/>
      </w:pPr>
      <w:r>
        <w:t>лицо слишком далеко;</w:t>
      </w:r>
    </w:p>
    <w:p>
      <w:pPr>
        <w:pStyle w:val="ListBullet"/>
        <w:ind w:left="425" w:firstLine="0"/>
      </w:pPr>
      <w:r>
        <w:t>сотрудник в каске, очках или маске;</w:t>
      </w:r>
    </w:p>
    <w:p>
      <w:pPr>
        <w:pStyle w:val="ListBullet"/>
        <w:ind w:left="425" w:firstLine="0"/>
      </w:pPr>
      <w:r>
        <w:t>устаревшая эталонная фотография;</w:t>
      </w:r>
    </w:p>
    <w:p>
      <w:pPr>
        <w:pStyle w:val="ListBullet"/>
        <w:ind w:left="425" w:firstLine="0"/>
      </w:pPr>
      <w:r>
        <w:t>похожие сотрудники;</w:t>
      </w:r>
    </w:p>
    <w:p>
      <w:pPr>
        <w:pStyle w:val="ListBullet"/>
        <w:ind w:left="425" w:firstLine="0"/>
      </w:pPr>
      <w:r>
        <w:t>неверная привязка пропуска к профилю;</w:t>
      </w:r>
    </w:p>
    <w:p>
      <w:pPr>
        <w:pStyle w:val="ListBullet"/>
        <w:ind w:left="425" w:firstLine="0"/>
      </w:pPr>
      <w:r>
        <w:t>технический сбой камеры или сети.</w:t>
      </w:r>
    </w:p>
    <w:p>
      <w:pPr>
        <w:jc w:val="both"/>
      </w:pPr>
      <w:r>
        <w:t>Такой анализ поможет понять, что улучшать: модель, данные, оборудование или процесс.</w:t>
      </w:r>
    </w:p>
    <w:p>
      <w:pPr>
        <w:pStyle w:val="Heading2"/>
      </w:pPr>
      <w:r>
        <w:t>MLOps</w:t>
      </w:r>
    </w:p>
    <w:p>
      <w:pPr>
        <w:jc w:val="both"/>
      </w:pPr>
      <w:r>
        <w:t>Для промышленной эксплуатации нужны:</w:t>
      </w:r>
    </w:p>
    <w:p>
      <w:pPr>
        <w:pStyle w:val="ListBullet"/>
        <w:ind w:left="425" w:firstLine="0"/>
      </w:pPr>
      <w:r>
        <w:t>реестр версий моделей;</w:t>
      </w:r>
    </w:p>
    <w:p>
      <w:pPr>
        <w:pStyle w:val="ListBullet"/>
        <w:ind w:left="425" w:firstLine="0"/>
      </w:pPr>
      <w:r>
        <w:t>версионирование биометрических шаблонов;</w:t>
      </w:r>
    </w:p>
    <w:p>
      <w:pPr>
        <w:pStyle w:val="ListBullet"/>
        <w:ind w:left="425" w:firstLine="0"/>
      </w:pPr>
      <w:r>
        <w:t>мониторинг распределения embedding-ов;</w:t>
      </w:r>
    </w:p>
    <w:p>
      <w:pPr>
        <w:pStyle w:val="ListBullet"/>
        <w:ind w:left="425" w:firstLine="0"/>
      </w:pPr>
      <w:r>
        <w:t>контроль drift по проходным;</w:t>
      </w:r>
    </w:p>
    <w:p>
      <w:pPr>
        <w:pStyle w:val="ListBullet"/>
        <w:ind w:left="425" w:firstLine="0"/>
      </w:pPr>
      <w:r>
        <w:t>регулярная оценка FAR/FRR на размеченных данных;</w:t>
      </w:r>
    </w:p>
    <w:p>
      <w:pPr>
        <w:pStyle w:val="ListBullet"/>
        <w:ind w:left="425" w:firstLine="0"/>
      </w:pPr>
      <w:r>
        <w:t>процедура отката модели;</w:t>
      </w:r>
    </w:p>
    <w:p>
      <w:pPr>
        <w:pStyle w:val="ListBullet"/>
        <w:ind w:left="425" w:firstLine="0"/>
      </w:pPr>
      <w:r>
        <w:t>журнал изменения порогов.</w:t>
      </w:r>
    </w:p>
    <w:p>
      <w:r>
        <w:br w:type="page"/>
      </w:r>
    </w:p>
    <w:p>
      <w:pPr>
        <w:pStyle w:val="Heading1"/>
      </w:pPr>
      <w:r>
        <w:t>Пилот и критерии успеха</w:t>
      </w:r>
    </w:p>
    <w:p>
      <w:pPr>
        <w:pStyle w:val="Heading1"/>
      </w:pPr>
      <w:r>
        <w:t>Пилот и критерии успеха</w:t>
      </w:r>
    </w:p>
    <w:p>
      <w:pPr>
        <w:pStyle w:val="Heading2"/>
      </w:pPr>
      <w:r>
        <w:t>Цель пилота</w:t>
      </w:r>
    </w:p>
    <w:p>
      <w:pPr>
        <w:jc w:val="both"/>
      </w:pPr>
      <w:r>
        <w:t>Проверить, что система может стабильно помогать операторам КПП в реальных условиях предприятия и при этом не создает недопустимых рисков безопасности.</w:t>
      </w:r>
    </w:p>
    <w:p>
      <w:pPr>
        <w:jc w:val="both"/>
      </w:pPr>
      <w:r>
        <w:t>Пилот не должен сразу полностью заменять текущий процесс. На первом этапе система работает как помощник: выдает решение и уверенность, а оператор подтверждает спорные случаи.</w:t>
      </w:r>
    </w:p>
    <w:p>
      <w:pPr>
        <w:pStyle w:val="Heading2"/>
      </w:pPr>
      <w:r>
        <w:t>Масштаб пилота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Проходные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1-2 КПП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Сотрудники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300-500 человек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Длительность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4-6 недель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Основной сценарий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пропуск + проверка лица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Режим работы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автоматическое решение с ручным контролем исключений</w:t>
            </w:r>
          </w:p>
        </w:tc>
      </w:tr>
    </w:tbl>
    <w:p/>
    <w:p>
      <w:pPr>
        <w:pStyle w:val="Heading2"/>
      </w:pPr>
      <w:r>
        <w:t>Этапы пилота</w:t>
      </w:r>
    </w:p>
    <w:p>
      <w:pPr>
        <w:pStyle w:val="ListNumber"/>
        <w:ind w:left="425" w:firstLine="0"/>
      </w:pPr>
      <w:r>
        <w:t>Подготовка данных. Проверяем справочник сотрудников, пропуска, эталонные фотографии и согласия на обработку данных.</w:t>
      </w:r>
    </w:p>
    <w:p>
      <w:pPr>
        <w:pStyle w:val="ListNumber"/>
        <w:ind w:left="425" w:firstLine="0"/>
      </w:pPr>
      <w:r>
        <w:t>Настройка оборудования. Устанавливаем камеры, проверяем освещение и углы съемки.</w:t>
      </w:r>
    </w:p>
    <w:p>
      <w:pPr>
        <w:pStyle w:val="ListNumber"/>
        <w:ind w:left="425" w:firstLine="0"/>
      </w:pPr>
      <w:r>
        <w:t>Технический запуск. Интегрируем терминал КПП, ML-сервис, журнал событий и операторский интерфейс.</w:t>
      </w:r>
    </w:p>
    <w:p>
      <w:pPr>
        <w:pStyle w:val="ListNumber"/>
        <w:ind w:left="425" w:firstLine="0"/>
      </w:pPr>
      <w:r>
        <w:t>Теневой режим. Система принимает решения, но не управляет турникетом. Оператор видит подсказки.</w:t>
      </w:r>
    </w:p>
    <w:p>
      <w:pPr>
        <w:pStyle w:val="ListNumber"/>
        <w:ind w:left="425" w:firstLine="0"/>
      </w:pPr>
      <w:r>
        <w:t>Ограниченный рабочий режим. Система открывает турникет при высокой уверенности, спорные случаи уходят оператору.</w:t>
      </w:r>
    </w:p>
    <w:p>
      <w:pPr>
        <w:pStyle w:val="ListNumber"/>
        <w:ind w:left="425" w:firstLine="0"/>
      </w:pPr>
      <w:r>
        <w:t>Анализ результатов. Считаем метрики, разбираем ошибки, выбираем пороги.</w:t>
      </w:r>
    </w:p>
    <w:p>
      <w:pPr>
        <w:pStyle w:val="ListNumber"/>
        <w:ind w:left="425" w:firstLine="0"/>
      </w:pPr>
      <w:r>
        <w:t>Решение о масштабировании. Формируем список доработок для production.</w:t>
      </w:r>
    </w:p>
    <w:p>
      <w:pPr>
        <w:pStyle w:val="Heading2"/>
      </w:pPr>
      <w:r>
        <w:t>Критерии успешного пилота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Целевое 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времени проверки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более 2 секунд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Доля автоматических штатных проходов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менее 90%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Ложные допуски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 в пилоте или ниже согласованного порога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Ложные отказы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создают критичных очередей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Полнота журнала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100% решений записаны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 пилотного контура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ниже 98.5%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Удовлетворенность операторов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операторы понимают причины решений и не обходят систему</w:t>
            </w:r>
          </w:p>
        </w:tc>
      </w:tr>
    </w:tbl>
    <w:p/>
    <w:p>
      <w:pPr>
        <w:pStyle w:val="Heading2"/>
      </w:pPr>
      <w:r>
        <w:t>Что измеряем каждый день</w:t>
      </w:r>
    </w:p>
    <w:p>
      <w:pPr>
        <w:pStyle w:val="ListBullet"/>
        <w:ind w:left="425" w:firstLine="0"/>
      </w:pPr>
      <w:r>
        <w:t>количество проходов;</w:t>
      </w:r>
    </w:p>
    <w:p>
      <w:pPr>
        <w:pStyle w:val="ListBullet"/>
        <w:ind w:left="425" w:firstLine="0"/>
      </w:pPr>
      <w:r>
        <w:t>количество автоматических допусков;</w:t>
      </w:r>
    </w:p>
    <w:p>
      <w:pPr>
        <w:pStyle w:val="ListBullet"/>
        <w:ind w:left="425" w:firstLine="0"/>
      </w:pPr>
      <w:r>
        <w:t>количество ручных проверок;</w:t>
      </w:r>
    </w:p>
    <w:p>
      <w:pPr>
        <w:pStyle w:val="ListBullet"/>
        <w:ind w:left="425" w:firstLine="0"/>
      </w:pPr>
      <w:r>
        <w:t>причины ручных проверок;</w:t>
      </w:r>
    </w:p>
    <w:p>
      <w:pPr>
        <w:pStyle w:val="ListBullet"/>
        <w:ind w:left="425" w:firstLine="0"/>
      </w:pPr>
      <w:r>
        <w:t>среднюю, p95 и p99 задержку;</w:t>
      </w:r>
    </w:p>
    <w:p>
      <w:pPr>
        <w:pStyle w:val="ListBullet"/>
        <w:ind w:left="425" w:firstLine="0"/>
      </w:pPr>
      <w:r>
        <w:t>ошибки камеры и сети;</w:t>
      </w:r>
    </w:p>
    <w:p>
      <w:pPr>
        <w:pStyle w:val="ListBullet"/>
        <w:ind w:left="425" w:firstLine="0"/>
      </w:pPr>
      <w:r>
        <w:t>спорные случаи и жалобы сотрудников;</w:t>
      </w:r>
    </w:p>
    <w:p>
      <w:pPr>
        <w:pStyle w:val="ListBullet"/>
        <w:ind w:left="425" w:firstLine="0"/>
      </w:pPr>
      <w:r>
        <w:t>расхождения между решением системы и решением оператора.</w:t>
      </w:r>
    </w:p>
    <w:p>
      <w:pPr>
        <w:pStyle w:val="Heading2"/>
      </w:pPr>
      <w:r>
        <w:t>Решение после пилота</w:t>
      </w:r>
    </w:p>
    <w:p>
      <w:pPr>
        <w:jc w:val="both"/>
      </w:pPr>
      <w:r>
        <w:t>Возможны три результата:</w:t>
      </w:r>
    </w:p>
    <w:p>
      <w:pPr>
        <w:pStyle w:val="ListBullet"/>
        <w:ind w:left="425" w:firstLine="0"/>
      </w:pPr>
      <w:r>
        <w:t>масштабировать — если критерии успеха выполнены и есть только небольшие доработки;</w:t>
      </w:r>
    </w:p>
    <w:p>
      <w:pPr>
        <w:pStyle w:val="ListBullet"/>
        <w:ind w:left="425" w:firstLine="0"/>
      </w:pPr>
      <w:r>
        <w:t>продлить пилот — если качество близко к целевому, но есть понятные причины ошибок;</w:t>
      </w:r>
    </w:p>
    <w:p>
      <w:pPr>
        <w:pStyle w:val="ListBullet"/>
        <w:ind w:left="425" w:firstLine="0"/>
      </w:pPr>
      <w:r>
        <w:t>остановить внедрение — если риски безопасности или эксплуатации слишком высоки.</w:t>
      </w:r>
    </w:p>
    <w:p>
      <w:pPr>
        <w:pStyle w:val="Heading2"/>
      </w:pPr>
      <w:r>
        <w:t>Подготовка к защите</w:t>
      </w:r>
    </w:p>
    <w:p>
      <w:pPr>
        <w:jc w:val="both"/>
      </w:pPr>
      <w:r>
        <w:t>На защите важно подчеркнуть, что пилот спроектирован безопасно: система сначала проверяется в теневом режиме, затем работает только на ограниченном контуре, а ручная проверка остается доступной всегда.</w:t>
      </w:r>
    </w:p>
    <w:p>
      <w:r>
        <w:br w:type="page"/>
      </w:r>
    </w:p>
    <w:p>
      <w:pPr>
        <w:pStyle w:val="Heading1"/>
      </w:pPr>
      <w:r>
        <w:t>Production-внедрение и эксплуатация</w:t>
      </w:r>
    </w:p>
    <w:p>
      <w:pPr>
        <w:pStyle w:val="Heading1"/>
      </w:pPr>
      <w:r>
        <w:t>Production-внедрение и эксплуатация</w:t>
      </w:r>
    </w:p>
    <w:p>
      <w:pPr>
        <w:pStyle w:val="Heading2"/>
      </w:pPr>
      <w:r>
        <w:t>Общая идея production-решения</w:t>
      </w:r>
    </w:p>
    <w:p>
      <w:pPr>
        <w:jc w:val="both"/>
      </w:pPr>
      <w:r>
        <w:t>После успешного пилота система масштабируется на 10 проходных. Архитектура остается гибридной: часть обработки выполняется рядом с КПП, а центральные сервисы отвечают за единые данные, политики доступа, аудит и мониторинг.</w:t>
      </w:r>
    </w:p>
    <w:p>
      <w:pPr>
        <w:jc w:val="both"/>
      </w:pPr>
      <w:r>
        <w:t>Такой подход выбран потому, что проходные физически распределены, а задержка проверки должна быть маленькой. Если каждый запрос полностью зависит от удаленного сервера, краткий сетевой сбой может остановить проход людей. Edge-узел на КПП снижает этот риск.</w:t>
      </w:r>
    </w:p>
    <w:p>
      <w:pPr>
        <w:pStyle w:val="Heading2"/>
      </w:pPr>
      <w:r>
        <w:t>Компоненты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Компонент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Камеры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получение изображения лица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Терминал 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взаимодействие с сотрудником и оператором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Edge Gateway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локальная предобработка, буфер событий, временный fallback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Access Control API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бизнес-логика решения о доступе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ML Inference Service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извлечение embedding и сравнение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Vector Storage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хранение биометрических шаблонов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Employee DB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сотрудники, пропуска, статусы допуска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Audit Log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неизменяемое хранение событий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Admin Panel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управление пользователями, шаблонами и правами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Monitoring Stack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метрики, логи, алерты</w:t>
            </w:r>
          </w:p>
        </w:tc>
      </w:tr>
    </w:tbl>
    <w:p/>
    <w:p>
      <w:pPr>
        <w:pStyle w:val="Heading2"/>
      </w:pPr>
      <w:r>
        <w:t>Масштабирование</w:t>
      </w:r>
    </w:p>
    <w:p>
      <w:pPr>
        <w:jc w:val="both"/>
      </w:pPr>
      <w:r>
        <w:t>При 5000 сотрудниках и 10 проходных нагрузка умеренная. Основной пик возникает в начале и конце смен. Для оценки берем запас:</w:t>
      </w:r>
    </w:p>
    <w:p>
      <w:pPr>
        <w:pStyle w:val="ListBullet"/>
        <w:ind w:left="425" w:firstLine="0"/>
      </w:pPr>
      <w:r>
        <w:t>10 КПП;</w:t>
      </w:r>
    </w:p>
    <w:p>
      <w:pPr>
        <w:pStyle w:val="ListBullet"/>
        <w:ind w:left="425" w:firstLine="0"/>
      </w:pPr>
      <w:r>
        <w:t>до 1 запроса в секунду на одну КПП в пике;</w:t>
      </w:r>
    </w:p>
    <w:p>
      <w:pPr>
        <w:pStyle w:val="ListBullet"/>
        <w:ind w:left="425" w:firstLine="0"/>
      </w:pPr>
      <w:r>
        <w:t>суммарно до 10 RPS;</w:t>
      </w:r>
    </w:p>
    <w:p>
      <w:pPr>
        <w:pStyle w:val="ListBullet"/>
        <w:ind w:left="425" w:firstLine="0"/>
      </w:pPr>
      <w:r>
        <w:t>хранение нескольких миллионов событий доступа в год;</w:t>
      </w:r>
    </w:p>
    <w:p>
      <w:pPr>
        <w:pStyle w:val="ListBullet"/>
        <w:ind w:left="425" w:firstLine="0"/>
      </w:pPr>
      <w:r>
        <w:t>поиск по одному шаблону в verification-сценарии и по векторному индексу в identification-сценарии.</w:t>
      </w:r>
    </w:p>
    <w:p>
      <w:pPr>
        <w:jc w:val="both"/>
      </w:pPr>
      <w:r>
        <w:t>Для такого масштаба достаточно горизонтального масштабирования API и ML-сервиса на 2-3 экземпляра. База данных и векторное хранилище должны иметь резервное копирование и мониторинг.</w:t>
      </w:r>
    </w:p>
    <w:p>
      <w:pPr>
        <w:pStyle w:val="Heading2"/>
      </w:pPr>
      <w:r>
        <w:t>SLA, RPS и latency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Показатель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Цель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Доступность центрального API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p95 полной проверки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2 секунд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p99 полной проверки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3 секунд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Пиковая нагрузка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 RPS с запасом до 20 RPS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Время переключения в ручной режим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 30 секунд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Потеря событий доступа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допускается, события буферизуются локально</w:t>
            </w:r>
          </w:p>
        </w:tc>
      </w:tr>
    </w:tbl>
    <w:p/>
    <w:p>
      <w:pPr>
        <w:pStyle w:val="Heading2"/>
      </w:pPr>
      <w:r>
        <w:t>Безопасность</w:t>
      </w:r>
    </w:p>
    <w:p>
      <w:pPr>
        <w:jc w:val="both"/>
      </w:pPr>
      <w:r>
        <w:t>Так как система работает с биометрическими данными, безопасность является частью архитектуры, а не дополнительной настройкой.</w:t>
      </w:r>
    </w:p>
    <w:p>
      <w:pPr>
        <w:jc w:val="both"/>
      </w:pPr>
      <w:r>
        <w:t>Основные меры:</w:t>
      </w:r>
    </w:p>
    <w:p>
      <w:pPr>
        <w:pStyle w:val="ListBullet"/>
        <w:ind w:left="425" w:firstLine="0"/>
      </w:pPr>
      <w:r>
        <w:t>хранить не «сырые» фотографии там, где достаточно embedding-шаблонов;</w:t>
      </w:r>
    </w:p>
    <w:p>
      <w:pPr>
        <w:pStyle w:val="ListBullet"/>
        <w:ind w:left="425" w:firstLine="0"/>
      </w:pPr>
      <w:r>
        <w:t>шифровать данные в покое и при передаче;</w:t>
      </w:r>
    </w:p>
    <w:p>
      <w:pPr>
        <w:pStyle w:val="ListBullet"/>
        <w:ind w:left="425" w:firstLine="0"/>
      </w:pPr>
      <w:r>
        <w:t>разграничивать доступ по ролям;</w:t>
      </w:r>
    </w:p>
    <w:p>
      <w:pPr>
        <w:pStyle w:val="ListBullet"/>
        <w:ind w:left="425" w:firstLine="0"/>
      </w:pPr>
      <w:r>
        <w:t>вести аудит действий администраторов;</w:t>
      </w:r>
    </w:p>
    <w:p>
      <w:pPr>
        <w:pStyle w:val="ListBullet"/>
        <w:ind w:left="425" w:firstLine="0"/>
      </w:pPr>
      <w:r>
        <w:t>ограничивать экспорт биометрических шаблонов;</w:t>
      </w:r>
    </w:p>
    <w:p>
      <w:pPr>
        <w:pStyle w:val="ListBullet"/>
        <w:ind w:left="425" w:firstLine="0"/>
      </w:pPr>
      <w:r>
        <w:t>хранить журналы отдельно от операционной базы;</w:t>
      </w:r>
    </w:p>
    <w:p>
      <w:pPr>
        <w:pStyle w:val="ListBullet"/>
        <w:ind w:left="425" w:firstLine="0"/>
      </w:pPr>
      <w:r>
        <w:t>регулярно проверять права доступа;</w:t>
      </w:r>
    </w:p>
    <w:p>
      <w:pPr>
        <w:pStyle w:val="ListBullet"/>
        <w:ind w:left="425" w:firstLine="0"/>
      </w:pPr>
      <w:r>
        <w:t>иметь процедуру удаления данных уволенных сотрудников.</w:t>
      </w:r>
    </w:p>
    <w:p>
      <w:pPr>
        <w:pStyle w:val="Heading2"/>
      </w:pPr>
      <w:r>
        <w:t>Режимы отказа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Ситуация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Поведение системы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Плохой кадр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попросить повторить попытку или отправить оператору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Низкая уверенность модели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ручная проверка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Недоступен ML-сервис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ручной режим на КПП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Недоступна сеть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локальный буфер событий и ручной режим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Ошибка базы сотрудников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запрет автоматического допуска, ручная проверка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Перегрузка очереди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временно увеличить долю операторских решений по регламенту безопасности</w:t>
            </w:r>
          </w:p>
        </w:tc>
      </w:tr>
    </w:tbl>
    <w:p/>
    <w:p>
      <w:pPr>
        <w:pStyle w:val="Heading2"/>
      </w:pPr>
      <w:r>
        <w:t>Эксплуатация</w:t>
      </w:r>
    </w:p>
    <w:p>
      <w:pPr>
        <w:jc w:val="both"/>
      </w:pPr>
      <w:r>
        <w:t>В production нужен регулярный цикл:</w:t>
      </w:r>
    </w:p>
    <w:p>
      <w:pPr>
        <w:pStyle w:val="ListNumber"/>
        <w:ind w:left="425" w:firstLine="0"/>
      </w:pPr>
      <w:r>
        <w:t>мониторинг технических метрик;</w:t>
      </w:r>
    </w:p>
    <w:p>
      <w:pPr>
        <w:pStyle w:val="ListNumber"/>
        <w:ind w:left="425" w:firstLine="0"/>
      </w:pPr>
      <w:r>
        <w:t>мониторинг ML-метрик;</w:t>
      </w:r>
    </w:p>
    <w:p>
      <w:pPr>
        <w:pStyle w:val="ListNumber"/>
        <w:ind w:left="425" w:firstLine="0"/>
      </w:pPr>
      <w:r>
        <w:t>разбор инцидентов;</w:t>
      </w:r>
    </w:p>
    <w:p>
      <w:pPr>
        <w:pStyle w:val="ListNumber"/>
        <w:ind w:left="425" w:firstLine="0"/>
      </w:pPr>
      <w:r>
        <w:t>обновление эталонных фотографий;</w:t>
      </w:r>
    </w:p>
    <w:p>
      <w:pPr>
        <w:pStyle w:val="ListNumber"/>
        <w:ind w:left="425" w:firstLine="0"/>
      </w:pPr>
      <w:r>
        <w:t>проверка качества по проходным;</w:t>
      </w:r>
    </w:p>
    <w:p>
      <w:pPr>
        <w:pStyle w:val="ListNumber"/>
        <w:ind w:left="425" w:firstLine="0"/>
      </w:pPr>
      <w:r>
        <w:t>тестирование новых версий модели;</w:t>
      </w:r>
    </w:p>
    <w:p>
      <w:pPr>
        <w:pStyle w:val="ListNumber"/>
        <w:ind w:left="425" w:firstLine="0"/>
      </w:pPr>
      <w:r>
        <w:t>контролируемое выкатывание и возможность отката.</w:t>
      </w:r>
    </w:p>
    <w:p>
      <w:pPr>
        <w:pStyle w:val="Heading2"/>
      </w:pPr>
      <w:r>
        <w:t>Почему данные распределены</w:t>
      </w:r>
    </w:p>
    <w:p>
      <w:pPr>
        <w:jc w:val="both"/>
      </w:pPr>
      <w:r>
        <w:t>Данные фактически живут в разных местах:</w:t>
      </w:r>
    </w:p>
    <w:p>
      <w:pPr>
        <w:pStyle w:val="ListBullet"/>
        <w:ind w:left="425" w:firstLine="0"/>
      </w:pPr>
      <w:r>
        <w:t>кадровые данные — в HR-системе;</w:t>
      </w:r>
    </w:p>
    <w:p>
      <w:pPr>
        <w:pStyle w:val="ListBullet"/>
        <w:ind w:left="425" w:firstLine="0"/>
      </w:pPr>
      <w:r>
        <w:t>права доступа — в СКУД;</w:t>
      </w:r>
    </w:p>
    <w:p>
      <w:pPr>
        <w:pStyle w:val="ListBullet"/>
        <w:ind w:left="425" w:firstLine="0"/>
      </w:pPr>
      <w:r>
        <w:t>изображения и события — на КПП и edge-узлах;</w:t>
      </w:r>
    </w:p>
    <w:p>
      <w:pPr>
        <w:pStyle w:val="ListBullet"/>
        <w:ind w:left="425" w:firstLine="0"/>
      </w:pPr>
      <w:r>
        <w:t>биометрические шаблоны — в защищенном хранилище;</w:t>
      </w:r>
    </w:p>
    <w:p>
      <w:pPr>
        <w:pStyle w:val="ListBullet"/>
        <w:ind w:left="425" w:firstLine="0"/>
      </w:pPr>
      <w:r>
        <w:t>журналы — в audit storage;</w:t>
      </w:r>
    </w:p>
    <w:p>
      <w:pPr>
        <w:pStyle w:val="ListBullet"/>
        <w:ind w:left="425" w:firstLine="0"/>
      </w:pPr>
      <w:r>
        <w:t>метрики — в системе мониторинга.</w:t>
      </w:r>
    </w:p>
    <w:p>
      <w:pPr>
        <w:jc w:val="both"/>
      </w:pPr>
      <w:r>
        <w:t>Поэтому архитектура не может быть одной таблицей в одной базе. Нужна интеграционная схема, которая объединяет эти источники, но не смешивает данные без необходимости.</w:t>
      </w:r>
    </w:p>
    <w:p>
      <w:r>
        <w:br w:type="page"/>
      </w:r>
    </w:p>
    <w:p>
      <w:pPr>
        <w:pStyle w:val="Heading1"/>
      </w:pPr>
      <w:r>
        <w:t>Риски и меры снижения</w:t>
      </w:r>
    </w:p>
    <w:p>
      <w:pPr>
        <w:pStyle w:val="Heading1"/>
      </w:pPr>
      <w:r>
        <w:t>Риски и меры снижения</w:t>
      </w:r>
    </w:p>
    <w:p>
      <w:pPr>
        <w:pStyle w:val="Heading2"/>
      </w:pPr>
      <w:r>
        <w:t>Риски данных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Устаревшие фотографии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модель чаще отправляет на ручную проверку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регламент пересъемки, проверка качества фото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Ошибки в справочнике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неверное решение о доступе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синхронизация с HR и СКУД, сверка перед пилотом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Неполные согласия на обработку данных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юридический риск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согласие до включения сотрудника в пилот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Дубли и неверные пропуска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ошибочное сравнение лица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очистка данных и аудит связки сотрудник-пропуск</w:t>
            </w:r>
          </w:p>
        </w:tc>
      </w:tr>
    </w:tbl>
    <w:p/>
    <w:p>
      <w:pPr>
        <w:pStyle w:val="Heading2"/>
      </w:pPr>
      <w:r>
        <w:t>Модельные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Ложный допуск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критический риск безопасности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строгий порог, human-in-the-loop, аудит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Ложный отказ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очереди и недовольство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настройка порога, улучшение эталонов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Bias модели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неравномерное качество для разных групп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тестирование на репрезентативной выборке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Drift внешности и условий съемки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ухудшение качества со временем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мониторинг, обновление шаблонов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Похожие сотрудники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ошибочный candidate match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ручная проверка при близких кандидатах</w:t>
            </w:r>
          </w:p>
        </w:tc>
      </w:tr>
    </w:tbl>
    <w:p/>
    <w:p>
      <w:pPr>
        <w:pStyle w:val="Heading2"/>
      </w:pPr>
      <w:r>
        <w:t>Технические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Сбой камеры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невозможность автоматической проверки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резервный ручной режим, мониторинг камер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Сбой сети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задержки или недоступность центральных сервисов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edge-буфер, локальный fallback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Перегрузка ML-сервиса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очереди на КПП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горизонтальное масштабирование, лимиты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Ошибки интеграции с турникетом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неверное открытие или блокировка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тестовый стенд, журнал команд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Потеря журналов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невозможность расследования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append-only storage, резервное копирование</w:t>
            </w:r>
          </w:p>
        </w:tc>
      </w:tr>
    </w:tbl>
    <w:p/>
    <w:p>
      <w:pPr>
        <w:pStyle w:val="Heading2"/>
      </w:pPr>
      <w:r>
        <w:t>Организационные риски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Риск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Влияние</w:t>
            </w:r>
          </w:p>
        </w:tc>
        <w:tc>
          <w:tcPr>
            <w:tcW w:type="dxa" w:w="3324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Меры снижения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Недоверие операторов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обход системы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обучение, понятные причины решений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Недовольство сотрудников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сопротивление внедрению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прозрачные правила, коммуникация, защита данных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Неполный регламент ручного режима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хаос при сбоях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инструкция для КПП и тренировки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Слишком широкий MVP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затягивание проекта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ограничить MVP сценарием «пропуск + лицо»</w:t>
            </w:r>
          </w:p>
        </w:tc>
      </w:tr>
    </w:tbl>
    <w:p/>
    <w:p>
      <w:pPr>
        <w:pStyle w:val="Heading2"/>
      </w:pPr>
      <w:r>
        <w:t>Самые критичные риски</w:t>
      </w:r>
    </w:p>
    <w:p>
      <w:pPr>
        <w:pStyle w:val="ListNumber"/>
        <w:ind w:left="425" w:firstLine="0"/>
      </w:pPr>
      <w:r>
        <w:t>Ложный допуск чужого человека. Это главный риск, поэтому система должна быть настроена консервативно, а спорные случаи должны уходить оператору.</w:t>
      </w:r>
    </w:p>
    <w:p>
      <w:pPr>
        <w:pStyle w:val="ListNumber"/>
        <w:ind w:left="425" w:firstLine="0"/>
      </w:pPr>
      <w:r>
        <w:t>Нарушение обработки биометрических данных. Нужно минимизировать хранение изображений, шифровать шаблоны и вести аудит.</w:t>
      </w:r>
    </w:p>
    <w:p>
      <w:pPr>
        <w:pStyle w:val="ListNumber"/>
        <w:ind w:left="425" w:firstLine="0"/>
      </w:pPr>
      <w:r>
        <w:t>Остановка проходной из-за технического сбоя. В системе всегда должен быть ручной режим и локальный fallback.</w:t>
      </w:r>
    </w:p>
    <w:p>
      <w:pPr>
        <w:pStyle w:val="Heading2"/>
      </w:pPr>
      <w:r>
        <w:t>План реагирования на инцидент</w:t>
      </w:r>
    </w:p>
    <w:p>
      <w:pPr>
        <w:pStyle w:val="ListNumber"/>
        <w:ind w:left="425" w:firstLine="0"/>
      </w:pPr>
      <w:r>
        <w:t>Зафиксировать событие в журнале.</w:t>
      </w:r>
    </w:p>
    <w:p>
      <w:pPr>
        <w:pStyle w:val="ListNumber"/>
        <w:ind w:left="425" w:firstLine="0"/>
      </w:pPr>
      <w:r>
        <w:t>Сохранить технические метрики и решение модели.</w:t>
      </w:r>
    </w:p>
    <w:p>
      <w:pPr>
        <w:pStyle w:val="ListNumber"/>
        <w:ind w:left="425" w:firstLine="0"/>
      </w:pPr>
      <w:r>
        <w:t>Передать инцидент службе безопасности.</w:t>
      </w:r>
    </w:p>
    <w:p>
      <w:pPr>
        <w:pStyle w:val="ListNumber"/>
        <w:ind w:left="425" w:firstLine="0"/>
      </w:pPr>
      <w:r>
        <w:t>Проверить эталонные данные сотрудника.</w:t>
      </w:r>
    </w:p>
    <w:p>
      <w:pPr>
        <w:pStyle w:val="ListNumber"/>
        <w:ind w:left="425" w:firstLine="0"/>
      </w:pPr>
      <w:r>
        <w:t>Проверить камеру и качество кадра.</w:t>
      </w:r>
    </w:p>
    <w:p>
      <w:pPr>
        <w:pStyle w:val="ListNumber"/>
        <w:ind w:left="425" w:firstLine="0"/>
      </w:pPr>
      <w:r>
        <w:t>При необходимости изменить порог или откатить модель.</w:t>
      </w:r>
    </w:p>
    <w:p>
      <w:pPr>
        <w:pStyle w:val="ListNumber"/>
        <w:ind w:left="425" w:firstLine="0"/>
      </w:pPr>
      <w:r>
        <w:t>Описать выводы в базе инцидентов.</w:t>
      </w:r>
    </w:p>
    <w:p>
      <w:r>
        <w:br w:type="page"/>
      </w:r>
    </w:p>
    <w:p>
      <w:pPr>
        <w:pStyle w:val="Heading1"/>
      </w:pPr>
      <w:r>
        <w:t>MVP и технический долг</w:t>
      </w:r>
    </w:p>
    <w:p>
      <w:pPr>
        <w:pStyle w:val="Heading1"/>
      </w:pPr>
      <w:r>
        <w:t>MVP и технический долг</w:t>
      </w:r>
    </w:p>
    <w:p>
      <w:pPr>
        <w:pStyle w:val="Heading2"/>
      </w:pPr>
      <w:r>
        <w:t>Принцип MVP</w:t>
      </w:r>
    </w:p>
    <w:p>
      <w:pPr>
        <w:jc w:val="both"/>
      </w:pPr>
      <w:r>
        <w:t>MVP должен доказать, что система реально помогает проходной, но не должен пытаться сразу закрыть все возможные сценарии. Поэтому в первой итерации выбираем самый понятный и безопасный сценарий: сотрудник предъявляет пропуск, а система проверяет, что лицо перед камерой соответствует владельцу пропуска.</w:t>
      </w:r>
    </w:p>
    <w:p>
      <w:pPr>
        <w:pStyle w:val="Heading2"/>
      </w:pPr>
      <w:r>
        <w:t>Что входит в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Блок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Что делаем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КПП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1-2 проходные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Пользователи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300-500 сотрудников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Сценарий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пропуск + лицо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Камера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получение кадра и контроль качества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ML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face verification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Решение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допуск, отказ, ручная проверка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Оператор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простой экран спорных случаев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Журнал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запись каждого решения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Мониторинг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latency, ошибки, доля ручных проверок</w:t>
            </w:r>
          </w:p>
        </w:tc>
      </w:tr>
    </w:tbl>
    <w:p/>
    <w:p>
      <w:pPr>
        <w:pStyle w:val="Heading2"/>
      </w:pPr>
      <w:r>
        <w:t>Почему не делаем сразу identification</w:t>
      </w:r>
    </w:p>
    <w:p>
      <w:pPr>
        <w:jc w:val="both"/>
      </w:pPr>
      <w:r>
        <w:t>Идентификация без пропуска выглядит эффектно, но для MVP она рискованнее:</w:t>
      </w:r>
    </w:p>
    <w:p>
      <w:pPr>
        <w:pStyle w:val="ListBullet"/>
        <w:ind w:left="425" w:firstLine="0"/>
      </w:pPr>
      <w:r>
        <w:t>нужно сравнивать человека со всей базой;</w:t>
      </w:r>
    </w:p>
    <w:p>
      <w:pPr>
        <w:pStyle w:val="ListBullet"/>
        <w:ind w:left="425" w:firstLine="0"/>
      </w:pPr>
      <w:r>
        <w:t>выше шанс похожих кандидатов;</w:t>
      </w:r>
    </w:p>
    <w:p>
      <w:pPr>
        <w:pStyle w:val="ListBullet"/>
        <w:ind w:left="425" w:firstLine="0"/>
      </w:pPr>
      <w:r>
        <w:t>сложнее объяснить решение оператору;</w:t>
      </w:r>
    </w:p>
    <w:p>
      <w:pPr>
        <w:pStyle w:val="ListBullet"/>
        <w:ind w:left="425" w:firstLine="0"/>
      </w:pPr>
      <w:r>
        <w:t>выше требования к качеству эталонных данных;</w:t>
      </w:r>
    </w:p>
    <w:p>
      <w:pPr>
        <w:pStyle w:val="ListBullet"/>
        <w:ind w:left="425" w:firstLine="0"/>
      </w:pPr>
      <w:r>
        <w:t>сложнее доказать безопасность на защите проекта.</w:t>
      </w:r>
    </w:p>
    <w:p>
      <w:pPr>
        <w:jc w:val="both"/>
      </w:pPr>
      <w:r>
        <w:t>Поэтому identification оставляем как развитие после успешного пилота.</w:t>
      </w:r>
    </w:p>
    <w:p>
      <w:pPr>
        <w:pStyle w:val="Heading2"/>
      </w:pPr>
      <w:r>
        <w:t>Что остается техническим долгом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Долг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Почему можно отложить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Идентификация без пропуска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не нужна для проверки базовой ценности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Автоматическое переобучение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сначала достаточно версионирования модели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Продвинутая аналитика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 MVP хватит базовых отчетов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Интеграция со всеми HR-процессами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можно начать с выгрузки справочника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Массовая пересъемка всех сотрудников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в MVP достаточно пилотной группы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Мобильные интерфейсы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оператор работает на КПП</w:t>
            </w:r>
          </w:p>
        </w:tc>
      </w:tr>
    </w:tbl>
    <w:p/>
    <w:p>
      <w:pPr>
        <w:pStyle w:val="Heading2"/>
      </w:pPr>
      <w:r>
        <w:t>Критерии готовности MVP</w:t>
      </w:r>
    </w:p>
    <w:p>
      <w:pPr>
        <w:pStyle w:val="ListBullet"/>
        <w:ind w:left="425" w:firstLine="0"/>
      </w:pPr>
      <w:r>
        <w:t>система установлена на пилотных КПП;</w:t>
      </w:r>
    </w:p>
    <w:p>
      <w:pPr>
        <w:pStyle w:val="ListBullet"/>
        <w:ind w:left="425" w:firstLine="0"/>
      </w:pPr>
      <w:r>
        <w:t>данные пилотной группы загружены;</w:t>
      </w:r>
    </w:p>
    <w:p>
      <w:pPr>
        <w:pStyle w:val="ListBullet"/>
        <w:ind w:left="425" w:firstLine="0"/>
      </w:pPr>
      <w:r>
        <w:t>камера стабильно получает пригодные кадры;</w:t>
      </w:r>
    </w:p>
    <w:p>
      <w:pPr>
        <w:pStyle w:val="ListBullet"/>
        <w:ind w:left="425" w:firstLine="0"/>
      </w:pPr>
      <w:r>
        <w:t>ML-сервис возвращает решение и уверенность;</w:t>
      </w:r>
    </w:p>
    <w:p>
      <w:pPr>
        <w:pStyle w:val="ListBullet"/>
        <w:ind w:left="425" w:firstLine="0"/>
      </w:pPr>
      <w:r>
        <w:t>оператор видит спорные случаи;</w:t>
      </w:r>
    </w:p>
    <w:p>
      <w:pPr>
        <w:pStyle w:val="ListBullet"/>
        <w:ind w:left="425" w:firstLine="0"/>
      </w:pPr>
      <w:r>
        <w:t>все события пишутся в журнал;</w:t>
      </w:r>
    </w:p>
    <w:p>
      <w:pPr>
        <w:pStyle w:val="ListBullet"/>
        <w:ind w:left="425" w:firstLine="0"/>
      </w:pPr>
      <w:r>
        <w:t>есть отчет по метрикам пилота.</w:t>
      </w:r>
    </w:p>
    <w:p>
      <w:pPr>
        <w:pStyle w:val="Heading2"/>
      </w:pPr>
      <w:r>
        <w:t>План развития после MVP</w:t>
      </w:r>
    </w:p>
    <w:p>
      <w:pPr>
        <w:pStyle w:val="ListNumber"/>
        <w:ind w:left="425" w:firstLine="0"/>
      </w:pPr>
      <w:r>
        <w:t>Масштабирование на все 10 проходных.</w:t>
      </w:r>
    </w:p>
    <w:p>
      <w:pPr>
        <w:pStyle w:val="ListNumber"/>
        <w:ind w:left="425" w:firstLine="0"/>
      </w:pPr>
      <w:r>
        <w:t>Улучшение качества эталонных фото.</w:t>
      </w:r>
    </w:p>
    <w:p>
      <w:pPr>
        <w:pStyle w:val="ListNumber"/>
        <w:ind w:left="425" w:firstLine="0"/>
      </w:pPr>
      <w:r>
        <w:t>Настройка порогов по каждой КПП.</w:t>
      </w:r>
    </w:p>
    <w:p>
      <w:pPr>
        <w:pStyle w:val="ListNumber"/>
        <w:ind w:left="425" w:firstLine="0"/>
      </w:pPr>
      <w:r>
        <w:t>Расширенная аналитика безопасности.</w:t>
      </w:r>
    </w:p>
    <w:p>
      <w:pPr>
        <w:pStyle w:val="ListNumber"/>
        <w:ind w:left="425" w:firstLine="0"/>
      </w:pPr>
      <w:r>
        <w:t>Тестирование identification-сценария.</w:t>
      </w:r>
    </w:p>
    <w:p>
      <w:pPr>
        <w:pStyle w:val="ListNumber"/>
        <w:ind w:left="425" w:firstLine="0"/>
      </w:pPr>
      <w:r>
        <w:t>Интеграция с кадровыми процессами увольнения и изменения прав доступа.</w:t>
      </w:r>
    </w:p>
    <w:p>
      <w:r>
        <w:br w:type="page"/>
      </w:r>
    </w:p>
    <w:p>
      <w:pPr>
        <w:pStyle w:val="Heading1"/>
      </w:pPr>
      <w:r>
        <w:t>Сценарий защиты</w:t>
      </w:r>
    </w:p>
    <w:p>
      <w:pPr>
        <w:pStyle w:val="Heading1"/>
      </w:pPr>
      <w:r>
        <w:t>Сценарий защиты на 5 минут</w:t>
      </w:r>
    </w:p>
    <w:p>
      <w:pPr>
        <w:pStyle w:val="Heading2"/>
      </w:pPr>
      <w:r>
        <w:t>0:00-0:30. Вступление</w:t>
      </w:r>
    </w:p>
    <w:p>
      <w:pPr>
        <w:jc w:val="both"/>
      </w:pPr>
      <w:r>
        <w:t>Здравствуйте. Мы представляем проект по кейсу №2: система идентификации сотрудников по фотографии для контроля доступа на промышленном предприятии.</w:t>
      </w:r>
    </w:p>
    <w:p>
      <w:pPr>
        <w:jc w:val="both"/>
      </w:pPr>
      <w:r>
        <w:t>Команда: Егор — product owner и системный аналитик, Артём — data scientist и ML-инженер, Максим — data engineer и архитектор данных.</w:t>
      </w:r>
    </w:p>
    <w:p>
      <w:pPr>
        <w:pStyle w:val="Heading2"/>
      </w:pPr>
      <w:r>
        <w:t>0:30-1:10. Проблема</w:t>
      </w:r>
    </w:p>
    <w:p>
      <w:pPr>
        <w:jc w:val="both"/>
      </w:pPr>
      <w:r>
        <w:t>Сейчас сотрудник проходит через КПП по пластиковому пропуску, а дежурный вручную сравнивает человека с фотографией в профиле. На предприятии около 5000 сотрудников и 10 проходных, поэтому процесс зависит от внимательности оператора, особенно в часы пик. Еще одна проблема — пропуск можно передать другому человеку.</w:t>
      </w:r>
    </w:p>
    <w:p>
      <w:pPr>
        <w:pStyle w:val="Heading2"/>
      </w:pPr>
      <w:r>
        <w:t>1:10-1:50. Идея решения</w:t>
      </w:r>
    </w:p>
    <w:p>
      <w:pPr>
        <w:jc w:val="both"/>
      </w:pPr>
      <w:r>
        <w:t>Мы предлагаем систему, где камера на КПП получает изображение лица, ML-модуль сравнивает его с эталонным шаблоном сотрудника, а система принимает решение: допуск, отказ или ручная проверка.</w:t>
      </w:r>
    </w:p>
    <w:p>
      <w:pPr>
        <w:jc w:val="both"/>
      </w:pPr>
      <w:r>
        <w:t>В MVP мы не убираем пропуск полностью. Сначала делаем более безопасный сценарий: пропуск плюс проверка лица. Это снижает риски и позволяет быстрее доказать ценность.</w:t>
      </w:r>
    </w:p>
    <w:p>
      <w:pPr>
        <w:pStyle w:val="Heading2"/>
      </w:pPr>
      <w:r>
        <w:t>1:50-2:40. Диаграммы процессов</w:t>
      </w:r>
    </w:p>
    <w:p>
      <w:pPr>
        <w:jc w:val="both"/>
      </w:pPr>
      <w:r>
        <w:t>В AS-IS процессе оператор является основным источником решения. В TO-BE процессе оператор работает со спорными случаями, а типовые проходы обрабатываются автоматически.</w:t>
      </w:r>
    </w:p>
    <w:p>
      <w:pPr>
        <w:jc w:val="both"/>
      </w:pPr>
      <w:r>
        <w:t>Главное изменение бизнес-процесса: ручная визуальная проверка становится исключением, а не обязательным шагом для каждого сотрудника.</w:t>
      </w:r>
    </w:p>
    <w:p>
      <w:pPr>
        <w:pStyle w:val="Heading2"/>
      </w:pPr>
      <w:r>
        <w:t>2:40-3:30. Архитектура и данные</w:t>
      </w:r>
    </w:p>
    <w:p>
      <w:pPr>
        <w:jc w:val="both"/>
      </w:pPr>
      <w:r>
        <w:t>Архитектура распределенная: на каждой проходной есть камера, терминал и edge-узел, а центральные сервисы отвечают за API, ML inference, базу сотрудников, векторное хранилище и аудит.</w:t>
      </w:r>
    </w:p>
    <w:p>
      <w:pPr>
        <w:jc w:val="both"/>
      </w:pPr>
      <w:r>
        <w:t>Данные разделены: кадровые данные, права доступа, биометрические шаблоны, события проходов и журналы аудита хранятся отдельно. Это нужно для безопасности и управляемости.</w:t>
      </w:r>
    </w:p>
    <w:p>
      <w:pPr>
        <w:pStyle w:val="Heading2"/>
      </w:pPr>
      <w:r>
        <w:t>3:30-4:20. ML и метрики</w:t>
      </w:r>
    </w:p>
    <w:p>
      <w:pPr>
        <w:jc w:val="both"/>
      </w:pPr>
      <w:r>
        <w:t>Технически задача — face verification. Модель получает embedding лица и сравнивает его с эталонным embedding владельца пропуска.</w:t>
      </w:r>
    </w:p>
    <w:p>
      <w:pPr>
        <w:jc w:val="both"/>
      </w:pPr>
      <w:r>
        <w:t>Основные метрики: FAR, FRR, TAR при заданном FAR, latency и доля ручных проверок. Для промышленного предприятия особенно важен FAR, потому что ложный допуск опаснее ложного отказа.</w:t>
      </w:r>
    </w:p>
    <w:p>
      <w:pPr>
        <w:pStyle w:val="Heading2"/>
      </w:pPr>
      <w:r>
        <w:t>4:20-5:00. Пилот и вывод</w:t>
      </w:r>
    </w:p>
    <w:p>
      <w:pPr>
        <w:jc w:val="both"/>
      </w:pPr>
      <w:r>
        <w:t>Пилот предлагаем проводить на 1-2 проходных и группе 300-500 сотрудников. Успех пилота: p95 проверки до 2 секунд, не менее 90% проходов без ручного вмешательства, отсутствие ложных допусков и полный журнал событий.</w:t>
      </w:r>
    </w:p>
    <w:p>
      <w:pPr>
        <w:jc w:val="both"/>
      </w:pPr>
      <w:r>
        <w:t>Итог: мы проектируем не просто ML-модель, а полноценную информационную систему с данными, безопасностью, fallback-режимом, мониторингом и понятным планом внедрения.</w:t>
      </w:r>
    </w:p>
    <w:p>
      <w:r>
        <w:br w:type="page"/>
      </w:r>
    </w:p>
    <w:p>
      <w:pPr>
        <w:pStyle w:val="Heading1"/>
      </w:pPr>
      <w:r>
        <w:t>Приложение. Состав файлов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Файл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docs/design-document.md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docs/ml-methodology.md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docs/mvp-and-tech-debt.md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docs/pilot.md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docs/presentation-script.md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docs/production.md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docs/requirements.md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docs/risks.md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Текстовый раздел отчета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diagrams/business-process-as-is.mmd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diagrams/business-process-to-be.mmd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diagrams/data-er-diagram.mmd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diagrams/system-architecture.mmd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diagrams/uml-components.mmd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diagrams/uml-sequence-access.mmd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Исходник диаграммы Mermaid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diagrams/rendered/business-process-as-is.png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diagrams/rendered/business-process-to-be.png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diagrams/rendered/data-er-diagram.png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diagrams/rendered/system-architecture.png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diagrams/rendered/uml-components.png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diagrams/rendered/uml-sequence-access.png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Отрендеренное изображение диаграммы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README.md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Мастер-документ репозитория</w:t>
            </w:r>
          </w:p>
        </w:tc>
      </w:tr>
    </w:tbl>
    <w:p/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№2. Система идентификации личности по фотографии</dc:title>
  <dc:creator>Егор, Артём, Максим</dc:creator>
  <dc:subject>Проектирование информационных систем</dc:subject>
  <cp:keywords>MLSD, контроль доступа, распознавание лиц</cp:keywords>
  <cp:lastModifiedBy>Егор, Артём, Максим</cp:lastModifiedBy>
</cp:coreProperties>
</file>